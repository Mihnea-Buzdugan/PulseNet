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3F4CF" w14:textId="77777777" w:rsidR="00C03814" w:rsidRDefault="00357738">
      <w:pPr>
        <w:jc w:val="center"/>
        <w:rPr>
          <w:rFonts w:hint="eastAsia"/>
        </w:rPr>
      </w:pPr>
      <w:r>
        <w:br/>
      </w:r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22C3D286" w14:textId="77777777">
        <w:tc>
          <w:tcPr>
            <w:tcW w:w="9746" w:type="dxa"/>
            <w:shd w:val="clear" w:color="auto" w:fill="DDE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37D1F" w14:textId="77777777" w:rsidR="00C03814" w:rsidRDefault="00357738">
            <w:pPr>
              <w:jc w:val="center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74E63"/>
                <w:sz w:val="32"/>
              </w:rPr>
              <w:t>DOCUMENTAȚIA APLICAȚIEI</w:t>
            </w:r>
          </w:p>
        </w:tc>
      </w:tr>
    </w:tbl>
    <w:p w14:paraId="497323DF" w14:textId="77777777" w:rsidR="003126FD" w:rsidRDefault="003126FD">
      <w:pPr>
        <w:spacing w:before="600"/>
        <w:jc w:val="center"/>
        <w:rPr>
          <w:rFonts w:ascii="Aptos Display" w:hAnsi="Aptos Display"/>
          <w:b/>
          <w:color w:val="174E63"/>
          <w:sz w:val="72"/>
          <w:szCs w:val="72"/>
        </w:rPr>
      </w:pPr>
    </w:p>
    <w:p w14:paraId="4D70245D" w14:textId="0051E808" w:rsidR="00C03814" w:rsidRPr="00F91BDB" w:rsidRDefault="00357738">
      <w:pPr>
        <w:spacing w:before="600"/>
        <w:jc w:val="center"/>
        <w:rPr>
          <w:rFonts w:hint="eastAsia"/>
          <w:sz w:val="72"/>
          <w:szCs w:val="72"/>
        </w:rPr>
      </w:pPr>
      <w:proofErr w:type="spellStart"/>
      <w:r w:rsidRPr="00F91BDB">
        <w:rPr>
          <w:rFonts w:ascii="Aptos Display" w:hAnsi="Aptos Display"/>
          <w:b/>
          <w:color w:val="174E63"/>
          <w:sz w:val="72"/>
          <w:szCs w:val="72"/>
        </w:rPr>
        <w:t>PulseNet</w:t>
      </w:r>
      <w:proofErr w:type="spellEnd"/>
    </w:p>
    <w:p w14:paraId="622FDAC6" w14:textId="0B5B9292" w:rsidR="00C03814" w:rsidRDefault="00357738">
      <w:pPr>
        <w:jc w:val="center"/>
        <w:rPr>
          <w:i/>
          <w:color w:val="5A5A5A"/>
          <w:sz w:val="24"/>
        </w:rPr>
      </w:pPr>
      <w:r>
        <w:rPr>
          <w:i/>
          <w:color w:val="5A5A5A"/>
          <w:sz w:val="24"/>
        </w:rPr>
        <w:t xml:space="preserve">Platformă comunitară pentru anunțuri, alerte și </w:t>
      </w:r>
      <w:proofErr w:type="spellStart"/>
      <w:r>
        <w:rPr>
          <w:i/>
          <w:color w:val="5A5A5A"/>
          <w:sz w:val="24"/>
        </w:rPr>
        <w:t>mesagerie</w:t>
      </w:r>
      <w:proofErr w:type="spellEnd"/>
      <w:r>
        <w:rPr>
          <w:i/>
          <w:color w:val="5A5A5A"/>
          <w:sz w:val="24"/>
        </w:rPr>
        <w:t xml:space="preserve"> </w:t>
      </w:r>
      <w:proofErr w:type="spellStart"/>
      <w:r>
        <w:rPr>
          <w:i/>
          <w:color w:val="5A5A5A"/>
          <w:sz w:val="24"/>
        </w:rPr>
        <w:t>în</w:t>
      </w:r>
      <w:proofErr w:type="spellEnd"/>
      <w:r>
        <w:rPr>
          <w:i/>
          <w:color w:val="5A5A5A"/>
          <w:sz w:val="24"/>
        </w:rPr>
        <w:t xml:space="preserve"> </w:t>
      </w:r>
      <w:proofErr w:type="spellStart"/>
      <w:r>
        <w:rPr>
          <w:i/>
          <w:color w:val="5A5A5A"/>
          <w:sz w:val="24"/>
        </w:rPr>
        <w:t>timp</w:t>
      </w:r>
      <w:proofErr w:type="spellEnd"/>
      <w:r>
        <w:rPr>
          <w:i/>
          <w:color w:val="5A5A5A"/>
          <w:sz w:val="24"/>
        </w:rPr>
        <w:t xml:space="preserve"> real</w:t>
      </w:r>
    </w:p>
    <w:p w14:paraId="53128EDB" w14:textId="09FF3AA8" w:rsidR="003126FD" w:rsidRDefault="003126FD">
      <w:pPr>
        <w:jc w:val="center"/>
        <w:rPr>
          <w:i/>
          <w:color w:val="5A5A5A"/>
          <w:sz w:val="24"/>
        </w:rPr>
      </w:pPr>
    </w:p>
    <w:p w14:paraId="1F7A035E" w14:textId="6133FD59" w:rsidR="003126FD" w:rsidRDefault="003126FD">
      <w:pPr>
        <w:jc w:val="center"/>
        <w:rPr>
          <w:i/>
          <w:color w:val="5A5A5A"/>
          <w:sz w:val="24"/>
        </w:rPr>
      </w:pPr>
    </w:p>
    <w:p w14:paraId="228B2948" w14:textId="4FBB82DA" w:rsidR="003126FD" w:rsidRDefault="003126FD">
      <w:pPr>
        <w:jc w:val="center"/>
        <w:rPr>
          <w:i/>
          <w:color w:val="5A5A5A"/>
          <w:sz w:val="24"/>
        </w:rPr>
      </w:pPr>
    </w:p>
    <w:p w14:paraId="6797BAE9" w14:textId="77777777" w:rsidR="003126FD" w:rsidRDefault="003126FD">
      <w:pPr>
        <w:jc w:val="center"/>
        <w:rPr>
          <w:i/>
          <w:color w:val="5A5A5A"/>
          <w:sz w:val="24"/>
        </w:rPr>
      </w:pPr>
    </w:p>
    <w:p w14:paraId="797F0057" w14:textId="183D05C4" w:rsidR="003126FD" w:rsidRDefault="003126FD">
      <w:pPr>
        <w:jc w:val="center"/>
        <w:rPr>
          <w:i/>
          <w:color w:val="5A5A5A"/>
          <w:sz w:val="24"/>
        </w:rPr>
      </w:pPr>
    </w:p>
    <w:p w14:paraId="7812E2ED" w14:textId="07989D2E" w:rsidR="003126FD" w:rsidRDefault="003126FD">
      <w:pPr>
        <w:jc w:val="center"/>
        <w:rPr>
          <w:i/>
          <w:color w:val="5A5A5A"/>
          <w:sz w:val="24"/>
        </w:rPr>
      </w:pPr>
    </w:p>
    <w:p w14:paraId="04D2A397" w14:textId="1BA4885A" w:rsidR="003126FD" w:rsidRPr="003126FD" w:rsidRDefault="003126FD" w:rsidP="003126FD">
      <w:pPr>
        <w:rPr>
          <w:i/>
          <w:iCs/>
          <w:sz w:val="28"/>
          <w:szCs w:val="28"/>
          <w:lang w:val="de-DE"/>
        </w:rPr>
      </w:pPr>
      <w:r w:rsidRPr="003126FD">
        <w:rPr>
          <w:i/>
          <w:iCs/>
          <w:sz w:val="28"/>
          <w:szCs w:val="28"/>
          <w:lang w:val="de-DE"/>
        </w:rPr>
        <w:t>de Buzdugan Mihnea-Andrei</w:t>
      </w:r>
    </w:p>
    <w:p w14:paraId="120FA48A" w14:textId="0A847078" w:rsidR="003126FD" w:rsidRPr="003126FD" w:rsidRDefault="003126FD" w:rsidP="003126FD">
      <w:pPr>
        <w:rPr>
          <w:i/>
          <w:iCs/>
          <w:sz w:val="28"/>
          <w:szCs w:val="28"/>
          <w:lang w:val="ro-RO"/>
        </w:rPr>
      </w:pPr>
      <w:proofErr w:type="spellStart"/>
      <w:r w:rsidRPr="003126FD">
        <w:rPr>
          <w:i/>
          <w:iCs/>
          <w:sz w:val="28"/>
          <w:szCs w:val="28"/>
        </w:rPr>
        <w:t>Liceul</w:t>
      </w:r>
      <w:proofErr w:type="spellEnd"/>
      <w:r w:rsidRPr="003126FD">
        <w:rPr>
          <w:i/>
          <w:iCs/>
          <w:sz w:val="28"/>
          <w:szCs w:val="28"/>
        </w:rPr>
        <w:t xml:space="preserve"> </w:t>
      </w:r>
      <w:proofErr w:type="spellStart"/>
      <w:r w:rsidRPr="003126FD">
        <w:rPr>
          <w:i/>
          <w:iCs/>
          <w:sz w:val="28"/>
          <w:szCs w:val="28"/>
        </w:rPr>
        <w:t>Teoretic</w:t>
      </w:r>
      <w:proofErr w:type="spellEnd"/>
      <w:r w:rsidRPr="003126FD">
        <w:rPr>
          <w:i/>
          <w:iCs/>
          <w:sz w:val="28"/>
          <w:szCs w:val="28"/>
        </w:rPr>
        <w:t xml:space="preserve"> de Informatic</w:t>
      </w:r>
      <w:r w:rsidRPr="003126FD">
        <w:rPr>
          <w:i/>
          <w:iCs/>
          <w:sz w:val="28"/>
          <w:szCs w:val="28"/>
          <w:lang w:val="ro-RO"/>
        </w:rPr>
        <w:t>ă „Grigore Moisil” Iași</w:t>
      </w:r>
    </w:p>
    <w:p w14:paraId="15DB710E" w14:textId="7BB898E3" w:rsidR="003126FD" w:rsidRPr="003126FD" w:rsidRDefault="003126FD" w:rsidP="003126FD">
      <w:pPr>
        <w:rPr>
          <w:rFonts w:hint="eastAsia"/>
          <w:i/>
          <w:iCs/>
          <w:sz w:val="28"/>
          <w:szCs w:val="28"/>
        </w:rPr>
      </w:pPr>
      <w:r w:rsidRPr="003126FD">
        <w:rPr>
          <w:i/>
          <w:iCs/>
          <w:sz w:val="28"/>
          <w:szCs w:val="28"/>
          <w:lang w:val="ro-RO"/>
        </w:rPr>
        <w:t>Clasa a 12-a</w:t>
      </w:r>
    </w:p>
    <w:p w14:paraId="4499F813" w14:textId="7E55639D" w:rsidR="00C03814" w:rsidRPr="003126FD" w:rsidRDefault="00C03814" w:rsidP="00F91BDB">
      <w:pPr>
        <w:spacing w:before="360"/>
        <w:rPr>
          <w:rFonts w:hint="eastAsia"/>
        </w:rPr>
      </w:pPr>
    </w:p>
    <w:p w14:paraId="61CED1DC" w14:textId="77777777" w:rsidR="00C03814" w:rsidRPr="003126FD" w:rsidRDefault="00357738">
      <w:pPr>
        <w:rPr>
          <w:rFonts w:hint="eastAsia"/>
        </w:rPr>
      </w:pPr>
      <w:r w:rsidRPr="003126FD">
        <w:br w:type="page"/>
      </w:r>
    </w:p>
    <w:p w14:paraId="5655C069" w14:textId="77777777" w:rsidR="00C03814" w:rsidRDefault="00357738">
      <w:pPr>
        <w:pStyle w:val="PulseHeading1"/>
        <w:rPr>
          <w:rFonts w:hint="eastAsia"/>
        </w:rPr>
      </w:pPr>
      <w:r>
        <w:rPr>
          <w:sz w:val="21"/>
        </w:rPr>
        <w:lastRenderedPageBreak/>
        <w:t>DOCUMENTAŢIA APLICAŢIEI PULSENET</w:t>
      </w:r>
    </w:p>
    <w:p w14:paraId="32C34DAB" w14:textId="77777777" w:rsidR="00C03814" w:rsidRDefault="00C03814">
      <w:pPr>
        <w:rPr>
          <w:rFonts w:hint="eastAsia"/>
        </w:rPr>
      </w:pPr>
    </w:p>
    <w:p w14:paraId="09876494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1. MOTIVAŢIA ALEGERII TEMEI ȘI UTILITATEA APLICAŢIEI</w:t>
      </w:r>
    </w:p>
    <w:p w14:paraId="2A2A31DF" w14:textId="77777777" w:rsidR="00C03814" w:rsidRDefault="00C03814">
      <w:pPr>
        <w:rPr>
          <w:rFonts w:hint="eastAsia"/>
        </w:rPr>
      </w:pPr>
    </w:p>
    <w:p w14:paraId="2FC80304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1.1 Motivaţia Alegerii Temei</w:t>
      </w:r>
    </w:p>
    <w:p w14:paraId="2728837A" w14:textId="77777777" w:rsidR="00C03814" w:rsidRDefault="00C03814">
      <w:pPr>
        <w:rPr>
          <w:rFonts w:hint="eastAsia"/>
        </w:rPr>
      </w:pPr>
    </w:p>
    <w:p w14:paraId="58489CAF" w14:textId="77777777" w:rsidR="00C03814" w:rsidRDefault="00357738">
      <w:pPr>
        <w:rPr>
          <w:rFonts w:hint="eastAsia"/>
        </w:rPr>
      </w:pPr>
      <w:r>
        <w:t>PulseNet este o aplicaţie inovatoare care combină conectivitatea socială cu serviciile de urgență comunitare. Tema a fost aleasă cu scopul de a crea o platformă care să răspundă unor nevoi reale în societatea contemporană:</w:t>
      </w:r>
    </w:p>
    <w:p w14:paraId="74AFDCB5" w14:textId="77777777" w:rsidR="00C03814" w:rsidRDefault="00C03814">
      <w:pPr>
        <w:rPr>
          <w:rFonts w:hint="eastAsia"/>
        </w:rPr>
      </w:pPr>
    </w:p>
    <w:p w14:paraId="19B3049E" w14:textId="77777777" w:rsidR="00C03814" w:rsidRDefault="00357738">
      <w:pPr>
        <w:pStyle w:val="ListNumber"/>
        <w:spacing w:after="60"/>
        <w:ind w:left="0"/>
        <w:rPr>
          <w:rFonts w:hint="eastAsia"/>
        </w:rPr>
      </w:pPr>
      <w:r>
        <w:rPr>
          <w:b/>
        </w:rPr>
        <w:t>Conectivitate Locală</w:t>
      </w:r>
      <w:r>
        <w:t>: Necesitatea de a conecta oameni cu interese și nevoi comune în apropierea lor</w:t>
      </w:r>
    </w:p>
    <w:p w14:paraId="03C4D46E" w14:textId="77777777" w:rsidR="00C03814" w:rsidRDefault="00357738">
      <w:pPr>
        <w:pStyle w:val="ListNumber"/>
        <w:spacing w:after="60"/>
        <w:ind w:left="0"/>
        <w:rPr>
          <w:rFonts w:hint="eastAsia"/>
        </w:rPr>
      </w:pPr>
      <w:r>
        <w:rPr>
          <w:b/>
        </w:rPr>
        <w:t>Alertă Comunitară</w:t>
      </w:r>
      <w:r>
        <w:t>: Importanța comunicării rapide în cazuri de urgență (vreme extremă, persoane dispărute, pericole publice)</w:t>
      </w:r>
    </w:p>
    <w:p w14:paraId="311627D3" w14:textId="77777777" w:rsidR="00C03814" w:rsidRDefault="00357738">
      <w:pPr>
        <w:pStyle w:val="ListNumber"/>
        <w:spacing w:after="60"/>
        <w:ind w:left="0"/>
        <w:rPr>
          <w:rFonts w:hint="eastAsia"/>
        </w:rPr>
      </w:pPr>
      <w:r>
        <w:rPr>
          <w:b/>
        </w:rPr>
        <w:t>Schimb de Servicii</w:t>
      </w:r>
      <w:r>
        <w:t>: Facilitarea tranzacțiilor și schimbului de servicii între membri comunității</w:t>
      </w:r>
    </w:p>
    <w:p w14:paraId="3A029568" w14:textId="77777777" w:rsidR="00C03814" w:rsidRDefault="00357738">
      <w:pPr>
        <w:pStyle w:val="ListNumber"/>
        <w:spacing w:after="60"/>
        <w:ind w:left="0"/>
        <w:rPr>
          <w:rFonts w:hint="eastAsia"/>
        </w:rPr>
      </w:pPr>
      <w:r>
        <w:rPr>
          <w:b/>
        </w:rPr>
        <w:t>Transparență și Încredere</w:t>
      </w:r>
      <w:r>
        <w:t>: Construirea unui sistem de rating și verificare pentru a asigura siguranța utilizatorilor</w:t>
      </w:r>
    </w:p>
    <w:p w14:paraId="102A82C3" w14:textId="77777777" w:rsidR="00C03814" w:rsidRDefault="00C03814">
      <w:pPr>
        <w:rPr>
          <w:rFonts w:hint="eastAsia"/>
        </w:rPr>
      </w:pPr>
    </w:p>
    <w:p w14:paraId="49E72D5C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1.2 Utilitatea Aplicaţiei</w:t>
      </w:r>
    </w:p>
    <w:p w14:paraId="44C3F6F1" w14:textId="77777777" w:rsidR="00C03814" w:rsidRDefault="00C03814">
      <w:pPr>
        <w:rPr>
          <w:rFonts w:hint="eastAsia"/>
        </w:rPr>
      </w:pPr>
    </w:p>
    <w:p w14:paraId="2CE55132" w14:textId="77777777" w:rsidR="00C03814" w:rsidRDefault="00357738">
      <w:pPr>
        <w:rPr>
          <w:rFonts w:hint="eastAsia"/>
        </w:rPr>
      </w:pPr>
      <w:r>
        <w:t>PulseNet oferă mai multe funcționalități cu valoare practică:</w:t>
      </w:r>
    </w:p>
    <w:p w14:paraId="7468B63D" w14:textId="77777777" w:rsidR="00C03814" w:rsidRDefault="00C03814">
      <w:pPr>
        <w:rPr>
          <w:rFonts w:hint="eastAsia"/>
        </w:rPr>
      </w:pPr>
    </w:p>
    <w:p w14:paraId="70244282" w14:textId="77777777" w:rsidR="00C03814" w:rsidRDefault="00357738">
      <w:pPr>
        <w:pStyle w:val="PulseHeading4"/>
        <w:rPr>
          <w:rFonts w:hint="eastAsia"/>
        </w:rPr>
      </w:pPr>
      <w:r>
        <w:t>Servicii Principale</w:t>
      </w:r>
    </w:p>
    <w:p w14:paraId="3A187B46" w14:textId="42EA750E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Pulses (Anunțuri)</w:t>
      </w:r>
      <w:r>
        <w:t xml:space="preserve">: Utilizatorii pot posta anunțuri despre servicii sau </w:t>
      </w:r>
      <w:proofErr w:type="spellStart"/>
      <w:r>
        <w:t>obiecte</w:t>
      </w:r>
      <w:proofErr w:type="spellEnd"/>
      <w:r>
        <w:t xml:space="preserve"> pe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să</w:t>
      </w:r>
      <w:proofErr w:type="spellEnd"/>
      <w:r w:rsidR="001A25C6">
        <w:t xml:space="preserve"> le</w:t>
      </w:r>
      <w:r>
        <w:t xml:space="preserve"> </w:t>
      </w:r>
      <w:proofErr w:type="spellStart"/>
      <w:r>
        <w:t>închirieze</w:t>
      </w:r>
      <w:proofErr w:type="spellEnd"/>
    </w:p>
    <w:p w14:paraId="583E049E" w14:textId="05E630BF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Alerte Comunitare</w:t>
      </w:r>
      <w:r>
        <w:t xml:space="preserve">: Sistemul de alertare a comunității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 pe </w:t>
      </w:r>
      <w:proofErr w:type="spellStart"/>
      <w:r>
        <w:t>bază</w:t>
      </w:r>
      <w:proofErr w:type="spellEnd"/>
      <w:r>
        <w:t xml:space="preserve"> de </w:t>
      </w:r>
      <w:proofErr w:type="spellStart"/>
      <w:r w:rsidR="00F91BDB">
        <w:t>locație</w:t>
      </w:r>
      <w:proofErr w:type="spellEnd"/>
    </w:p>
    <w:p w14:paraId="5E441995" w14:textId="6AE8B1C7" w:rsidR="00C03814" w:rsidRDefault="00357738">
      <w:pPr>
        <w:pStyle w:val="ListBullet"/>
        <w:spacing w:after="60"/>
        <w:ind w:left="0"/>
        <w:rPr>
          <w:rFonts w:hint="eastAsia"/>
        </w:rPr>
      </w:pPr>
      <w:proofErr w:type="spellStart"/>
      <w:r>
        <w:rPr>
          <w:b/>
        </w:rPr>
        <w:t>Cereri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Urgente</w:t>
      </w:r>
      <w:proofErr w:type="spellEnd"/>
      <w:r>
        <w:t xml:space="preserve">: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de </w:t>
      </w:r>
      <w:proofErr w:type="spellStart"/>
      <w:r>
        <w:t>ajutor</w:t>
      </w:r>
      <w:proofErr w:type="spellEnd"/>
      <w:r>
        <w:t xml:space="preserve"> </w:t>
      </w:r>
      <w:proofErr w:type="spellStart"/>
      <w:r>
        <w:t>urgent</w:t>
      </w:r>
      <w:r w:rsidR="00F91BDB">
        <w:t>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comunitate</w:t>
      </w:r>
      <w:proofErr w:type="spellEnd"/>
    </w:p>
    <w:p w14:paraId="75965074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Mesajerie</w:t>
      </w:r>
      <w:r>
        <w:t>: Comunicare directă între utilizatori pentru negocieri și detalii</w:t>
      </w:r>
    </w:p>
    <w:p w14:paraId="22995E7D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Sistem de Rating</w:t>
      </w:r>
      <w:r>
        <w:t>: Evaluarea utilizatorilor și a serviciilor pentru a construi o comunitate de încredere</w:t>
      </w:r>
    </w:p>
    <w:p w14:paraId="70CAAE0F" w14:textId="0E7E8EA1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AI Chat</w:t>
      </w:r>
      <w:r>
        <w:t xml:space="preserve">: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</w:t>
      </w:r>
      <w:r w:rsidR="00F91BDB">
        <w:t>AI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ajutare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recomandări</w:t>
      </w:r>
      <w:proofErr w:type="spellEnd"/>
    </w:p>
    <w:p w14:paraId="2A846EAF" w14:textId="77777777" w:rsidR="00C03814" w:rsidRDefault="00C03814">
      <w:pPr>
        <w:rPr>
          <w:rFonts w:hint="eastAsia"/>
        </w:rPr>
      </w:pPr>
    </w:p>
    <w:p w14:paraId="35970585" w14:textId="77777777" w:rsidR="00C03814" w:rsidRDefault="00357738">
      <w:pPr>
        <w:pStyle w:val="PulseHeading4"/>
        <w:rPr>
          <w:rFonts w:hint="eastAsia"/>
        </w:rPr>
      </w:pPr>
      <w:r>
        <w:t>Beneficii Utilizatori</w:t>
      </w:r>
    </w:p>
    <w:p w14:paraId="7DBB7FE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Acces ușor la servicii locale</w:t>
      </w:r>
    </w:p>
    <w:p w14:paraId="1D26B0CA" w14:textId="7EC392C6" w:rsidR="00C03814" w:rsidRDefault="00357738">
      <w:pPr>
        <w:pStyle w:val="ListBullet"/>
        <w:spacing w:after="60"/>
        <w:ind w:left="0"/>
        <w:rPr>
          <w:rFonts w:hint="eastAsia"/>
        </w:rPr>
      </w:pPr>
      <w:proofErr w:type="spellStart"/>
      <w:r>
        <w:t>Comunicare</w:t>
      </w:r>
      <w:proofErr w:type="spellEnd"/>
      <w:r>
        <w:t xml:space="preserve"> </w:t>
      </w:r>
      <w:proofErr w:type="spellStart"/>
      <w:r>
        <w:t>sigură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verificată</w:t>
      </w:r>
      <w:proofErr w:type="spellEnd"/>
      <w:r w:rsidR="00F91BDB">
        <w:t xml:space="preserve"> cu </w:t>
      </w:r>
      <w:proofErr w:type="spellStart"/>
      <w:r w:rsidR="00F91BDB">
        <w:t>encripție</w:t>
      </w:r>
      <w:proofErr w:type="spellEnd"/>
      <w:r w:rsidR="00F91BDB">
        <w:t xml:space="preserve"> </w:t>
      </w:r>
      <w:r w:rsidR="001A25C6">
        <w:t>e</w:t>
      </w:r>
      <w:r w:rsidR="00F91BDB">
        <w:t>nd to end</w:t>
      </w:r>
    </w:p>
    <w:p w14:paraId="7058F03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Răspuns rapid la urgențe comunitare</w:t>
      </w:r>
    </w:p>
    <w:p w14:paraId="1F03C4E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Construire de reputație prin rating</w:t>
      </w:r>
    </w:p>
    <w:p w14:paraId="6EA656E4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Posibilitate de a câștiga venituri suplimentare prin servicii</w:t>
      </w:r>
    </w:p>
    <w:p w14:paraId="7E605BC4" w14:textId="77777777" w:rsidR="00C03814" w:rsidRDefault="00C03814">
      <w:pPr>
        <w:rPr>
          <w:rFonts w:hint="eastAsia"/>
        </w:rPr>
      </w:pPr>
    </w:p>
    <w:p w14:paraId="51AD609E" w14:textId="77777777" w:rsidR="00C03814" w:rsidRDefault="00C03814">
      <w:pPr>
        <w:rPr>
          <w:rFonts w:hint="eastAsia"/>
        </w:rPr>
      </w:pPr>
    </w:p>
    <w:p w14:paraId="03607554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lastRenderedPageBreak/>
        <w:t>2. STRUCTURA APLICAŢIEI</w:t>
      </w:r>
    </w:p>
    <w:p w14:paraId="2681C885" w14:textId="77777777" w:rsidR="00C03814" w:rsidRDefault="00C03814">
      <w:pPr>
        <w:rPr>
          <w:rFonts w:hint="eastAsia"/>
        </w:rPr>
      </w:pPr>
    </w:p>
    <w:p w14:paraId="5BF66836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2.1 Arhitectura Generală</w:t>
      </w:r>
    </w:p>
    <w:p w14:paraId="1708CDEA" w14:textId="77777777" w:rsidR="00C03814" w:rsidRDefault="00C03814">
      <w:pPr>
        <w:rPr>
          <w:rFonts w:hint="eastAsia"/>
        </w:rPr>
      </w:pPr>
    </w:p>
    <w:p w14:paraId="47D04BDF" w14:textId="77777777" w:rsidR="00C03814" w:rsidRDefault="00357738">
      <w:pPr>
        <w:rPr>
          <w:rFonts w:hint="eastAsia"/>
        </w:rPr>
      </w:pPr>
      <w:r>
        <w:t>PulseNet este o aplicaţie full-stack cu arhitectură client-server modernă:</w:t>
      </w:r>
    </w:p>
    <w:p w14:paraId="1CFB76E4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63B775F4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0CCA3D" w14:textId="64025A6D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│                    FRONTEND (React +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Vite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>)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         (Port 5173)   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>└────────────────────┬────────────────────────────────────┘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               │ HTTP/WebSocket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>┌────────────────────▼────────────────────────────────────┐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BACKEND (Django + Daphne)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(Port 8000)             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│                                          </w:t>
            </w:r>
            <w:r w:rsidR="00F91BDB">
              <w:rPr>
                <w:rFonts w:ascii="Consolas" w:hAnsi="Consolas"/>
                <w:color w:val="323232"/>
                <w:sz w:val="18"/>
              </w:rPr>
              <w:t xml:space="preserve">               </w:t>
            </w:r>
            <w:r>
              <w:rPr>
                <w:rFonts w:ascii="Consolas" w:hAnsi="Consolas"/>
                <w:color w:val="323232"/>
                <w:sz w:val="18"/>
              </w:rPr>
              <w:t>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│  ├─ WebSocket (Real-time)                              </w:t>
            </w:r>
            <w:r w:rsidR="00F91BDB">
              <w:rPr>
                <w:rFonts w:ascii="Consolas" w:hAnsi="Consolas"/>
                <w:color w:val="323232"/>
                <w:sz w:val="18"/>
              </w:rPr>
              <w:t xml:space="preserve"> </w:t>
            </w:r>
            <w:r>
              <w:rPr>
                <w:rFonts w:ascii="Consolas" w:hAnsi="Consolas"/>
                <w:color w:val="323232"/>
                <w:sz w:val="18"/>
              </w:rPr>
              <w:t>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│  └─ Celery Tasks (Background Jobs)                     </w:t>
            </w:r>
            <w:r w:rsidR="00F91BDB">
              <w:rPr>
                <w:rFonts w:ascii="Consolas" w:hAnsi="Consolas"/>
                <w:color w:val="323232"/>
                <w:sz w:val="18"/>
              </w:rPr>
              <w:t xml:space="preserve"> </w:t>
            </w:r>
            <w:r>
              <w:rPr>
                <w:rFonts w:ascii="Consolas" w:hAnsi="Consolas"/>
                <w:color w:val="323232"/>
                <w:sz w:val="18"/>
              </w:rPr>
              <w:t>│</w:t>
            </w:r>
            <w:r>
              <w:rPr>
                <w:rFonts w:ascii="Consolas" w:hAnsi="Consolas"/>
                <w:color w:val="323232"/>
                <w:sz w:val="18"/>
              </w:rPr>
              <w:br/>
              <w:t>└────────┬──────────┬──────────┬──────────┬───────────────┘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   │          │          │          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┌────▼──┐  ┌────▼──┐  ┌───▼──┐  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│ PostgreSQL  │ Redis  │ Celery 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│ + pgvector  │ (Cache)│ (Jobs)│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└────────┘  └────────┘  └──────┘</w:t>
            </w:r>
          </w:p>
        </w:tc>
      </w:tr>
    </w:tbl>
    <w:p w14:paraId="1034EBC8" w14:textId="77777777" w:rsidR="00C03814" w:rsidRDefault="00C03814">
      <w:pPr>
        <w:rPr>
          <w:rFonts w:hint="eastAsia"/>
        </w:rPr>
      </w:pPr>
    </w:p>
    <w:p w14:paraId="59461ED6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2.2 Componente Principale</w:t>
      </w:r>
    </w:p>
    <w:p w14:paraId="7219E702" w14:textId="77777777" w:rsidR="00C03814" w:rsidRDefault="00C03814">
      <w:pPr>
        <w:rPr>
          <w:rFonts w:hint="eastAsia"/>
        </w:rPr>
      </w:pPr>
    </w:p>
    <w:p w14:paraId="66C02DD0" w14:textId="77777777" w:rsidR="00C03814" w:rsidRDefault="00357738">
      <w:pPr>
        <w:pStyle w:val="PulseHeading4"/>
        <w:rPr>
          <w:rFonts w:hint="eastAsia"/>
        </w:rPr>
      </w:pPr>
      <w:r>
        <w:t>2.2.1 Backend (Django)</w:t>
      </w:r>
    </w:p>
    <w:p w14:paraId="75AA689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Framework</w:t>
      </w:r>
      <w:r>
        <w:t>: Django 5.1.7</w:t>
      </w:r>
    </w:p>
    <w:p w14:paraId="257B558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Server WebSocket</w:t>
      </w:r>
      <w:r>
        <w:t>: Daphne 4.2.1</w:t>
      </w:r>
    </w:p>
    <w:p w14:paraId="078BF80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Queue Messaging</w:t>
      </w:r>
      <w:r>
        <w:t>: Celery cu Redis</w:t>
      </w:r>
    </w:p>
    <w:p w14:paraId="1FB6E6EF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Bază de Date</w:t>
      </w:r>
      <w:r>
        <w:t>: PostgreSQL cu extensia pgvector</w:t>
      </w:r>
    </w:p>
    <w:p w14:paraId="46C60FC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Geolocalități</w:t>
      </w:r>
      <w:r>
        <w:t>: Django GIS (GeoDjango)</w:t>
      </w:r>
    </w:p>
    <w:p w14:paraId="37572A0B" w14:textId="77777777" w:rsidR="00C03814" w:rsidRDefault="00C03814">
      <w:pPr>
        <w:rPr>
          <w:rFonts w:hint="eastAsia"/>
        </w:rPr>
      </w:pPr>
    </w:p>
    <w:p w14:paraId="25F4B40D" w14:textId="77777777" w:rsidR="00C03814" w:rsidRDefault="00357738">
      <w:pPr>
        <w:pStyle w:val="PulseHeading4"/>
        <w:rPr>
          <w:rFonts w:hint="eastAsia"/>
        </w:rPr>
      </w:pPr>
      <w:r>
        <w:t>2.2.2 Frontend (React)</w:t>
      </w:r>
    </w:p>
    <w:p w14:paraId="37AC183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Bundler</w:t>
      </w:r>
      <w:r>
        <w:t>: Vite 7.3.1</w:t>
      </w:r>
    </w:p>
    <w:p w14:paraId="6029A00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Framework CSS</w:t>
      </w:r>
      <w:r>
        <w:t>: Tailwind CSS 3.4.17</w:t>
      </w:r>
    </w:p>
    <w:p w14:paraId="37EC8F7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Componente UI</w:t>
      </w:r>
      <w:r>
        <w:t>: shadcn/ui</w:t>
      </w:r>
    </w:p>
    <w:p w14:paraId="0948DC84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Hartă</w:t>
      </w:r>
      <w:r>
        <w:t>: Leaflet + React Leaflet</w:t>
      </w:r>
    </w:p>
    <w:p w14:paraId="4B407956" w14:textId="2A0B00B6" w:rsidR="00C03814" w:rsidRDefault="00357738">
      <w:pPr>
        <w:pStyle w:val="ListBullet"/>
        <w:spacing w:after="60"/>
        <w:ind w:left="0"/>
        <w:rPr>
          <w:rFonts w:hint="eastAsia"/>
        </w:rPr>
      </w:pPr>
      <w:proofErr w:type="spellStart"/>
      <w:r>
        <w:rPr>
          <w:b/>
        </w:rPr>
        <w:t>Autentificare</w:t>
      </w:r>
      <w:proofErr w:type="spellEnd"/>
      <w:r>
        <w:t>: Google OAuth</w:t>
      </w:r>
    </w:p>
    <w:p w14:paraId="037BB9BA" w14:textId="77777777" w:rsidR="00C03814" w:rsidRDefault="00C03814">
      <w:pPr>
        <w:rPr>
          <w:rFonts w:hint="eastAsia"/>
        </w:rPr>
      </w:pPr>
    </w:p>
    <w:p w14:paraId="3C90D41C" w14:textId="77777777" w:rsidR="00C03814" w:rsidRDefault="00357738">
      <w:pPr>
        <w:pStyle w:val="PulseHeading4"/>
        <w:rPr>
          <w:rFonts w:hint="eastAsia"/>
        </w:rPr>
      </w:pPr>
      <w:r>
        <w:lastRenderedPageBreak/>
        <w:t>2.2.3 Baze de Date și Cache</w:t>
      </w:r>
    </w:p>
    <w:p w14:paraId="1B26113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PostgreSQL</w:t>
      </w:r>
      <w:r>
        <w:t>: Stocare date relaționale principale</w:t>
      </w:r>
    </w:p>
    <w:p w14:paraId="1E6F12B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pgvector</w:t>
      </w:r>
      <w:r>
        <w:t>: Indexare și căutare vectorială AI</w:t>
      </w:r>
    </w:p>
    <w:p w14:paraId="262CF47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Redis</w:t>
      </w:r>
      <w:r>
        <w:t>: Caching și message broker pentru Celery</w:t>
      </w:r>
    </w:p>
    <w:p w14:paraId="25ABE6E8" w14:textId="77777777" w:rsidR="00C03814" w:rsidRDefault="00C03814">
      <w:pPr>
        <w:rPr>
          <w:rFonts w:hint="eastAsia"/>
        </w:rPr>
      </w:pPr>
    </w:p>
    <w:p w14:paraId="4EC60C0D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2.3 Organizarea Structurii de Fișiere</w:t>
      </w:r>
    </w:p>
    <w:p w14:paraId="1EC92A4A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007B396D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80B03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PulseNet/</w:t>
            </w:r>
            <w:r>
              <w:rPr>
                <w:rFonts w:ascii="Consolas" w:hAnsi="Consolas"/>
                <w:color w:val="323232"/>
                <w:sz w:val="18"/>
              </w:rPr>
              <w:br/>
              <w:t>├── backend/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manage.py                    # Django management CLI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requirements.txt             # Python dependencies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Dockerfile &amp; db.Dockerfile  # Container images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backend/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│   ├── settings.py             # Django configuration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│   ├── urls.py                 # URL routing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│   ├── asgi.py                 # ASGI configuration (Daphne)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│   ├── celery.py               # Celery configuration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│   └── wsgi.py                 # WSGI configuration (Gunicorn)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└── apps/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└── accounts/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├── models.py           # ORM models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├── views.py            # API views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├── urls.py             # Endpoint routing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├── consumers.py        # WebSocket consumers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├── tasks.py            # Celery async tasks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├── admin.py            # Django admin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    └── migrations/         # Database migrations</w:t>
            </w:r>
            <w:r>
              <w:rPr>
                <w:rFonts w:ascii="Consolas" w:hAnsi="Consolas"/>
                <w:color w:val="323232"/>
                <w:sz w:val="18"/>
              </w:rPr>
              <w:br/>
              <w:t>├── frontend/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package.json                # Node dependencies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vite.config.js              # Vite configuration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tailwind.config.js          # Tailwind configuration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├── index.html                  # HTML entry point</w:t>
            </w:r>
            <w:r>
              <w:rPr>
                <w:rFonts w:ascii="Consolas" w:hAnsi="Consolas"/>
                <w:color w:val="323232"/>
                <w:sz w:val="18"/>
              </w:rPr>
              <w:br/>
              <w:t>│   └── src/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├── App.jsx                 # Root React component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├── pages/                  # Page components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│   ├── Authentification/   # Login/Signup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│   ├── Pulses_pages/       # Anunțuri (Pulses)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│   ├── Alerts/             # Alerte comunitare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│   ├── Requests/           # Cereri urgente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│   ├── User_pages/         # Profil, chat, etc.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│   └── AIChat.jsx          # Chat cu AI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├── components/             # Reusable components</w:t>
            </w:r>
            <w:r>
              <w:rPr>
                <w:rFonts w:ascii="Consolas" w:hAnsi="Consolas"/>
                <w:color w:val="323232"/>
                <w:sz w:val="18"/>
              </w:rPr>
              <w:br/>
              <w:t>│       └── styles/                 # CSS modules</w:t>
            </w:r>
            <w:r>
              <w:rPr>
                <w:rFonts w:ascii="Consolas" w:hAnsi="Consolas"/>
                <w:color w:val="323232"/>
                <w:sz w:val="18"/>
              </w:rPr>
              <w:br/>
              <w:t>└── docker-compose.yml              # Container orchestration</w:t>
            </w:r>
          </w:p>
        </w:tc>
      </w:tr>
    </w:tbl>
    <w:p w14:paraId="1256BB14" w14:textId="77777777" w:rsidR="00C03814" w:rsidRDefault="00C03814">
      <w:pPr>
        <w:rPr>
          <w:rFonts w:hint="eastAsia"/>
        </w:rPr>
      </w:pPr>
    </w:p>
    <w:p w14:paraId="2453B5C0" w14:textId="77777777" w:rsidR="00C03814" w:rsidRDefault="00C03814">
      <w:pPr>
        <w:rPr>
          <w:rFonts w:hint="eastAsia"/>
        </w:rPr>
      </w:pPr>
    </w:p>
    <w:p w14:paraId="3A7050AB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3. STRUCTURI DE DATE UTILIZATE</w:t>
      </w:r>
    </w:p>
    <w:p w14:paraId="01D37E03" w14:textId="77777777" w:rsidR="00C03814" w:rsidRDefault="00C03814">
      <w:pPr>
        <w:rPr>
          <w:rFonts w:hint="eastAsia"/>
        </w:rPr>
      </w:pPr>
    </w:p>
    <w:p w14:paraId="2995F8A1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lastRenderedPageBreak/>
        <w:t>3.1 Modelele de Bază</w:t>
      </w:r>
    </w:p>
    <w:p w14:paraId="79701386" w14:textId="77777777" w:rsidR="00C03814" w:rsidRDefault="00C03814">
      <w:pPr>
        <w:rPr>
          <w:rFonts w:hint="eastAsia"/>
        </w:rPr>
      </w:pPr>
    </w:p>
    <w:p w14:paraId="5BAA071F" w14:textId="77777777" w:rsidR="00C03814" w:rsidRDefault="00357738">
      <w:pPr>
        <w:pStyle w:val="PulseHeading4"/>
        <w:rPr>
          <w:rFonts w:hint="eastAsia"/>
        </w:rPr>
      </w:pPr>
      <w:r>
        <w:t>3.1.1 User (Utilizator)</w:t>
      </w:r>
    </w:p>
    <w:p w14:paraId="24E00B74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7D8B1F51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416CA" w14:textId="6120DFE6" w:rsidR="00C03814" w:rsidRPr="001A25C6" w:rsidRDefault="00357738" w:rsidP="001A25C6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>class User(AbstractUser):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email: EmailField (unic)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profile_picture: ImageField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biography: TextField (max 500 caractere)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location: PointField (geolocalitate - lat/long)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visibility_radius: PositiveIntegerField (default: 1km)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online_status: CharField (online/away/do_not_disturb/offline)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quiet_hours_start/end: TimeField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trust_score: FloatField (implică nivelul de încredere)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is_verified: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skills: JSONField (lista abilități)</w:t>
            </w:r>
            <w:r w:rsidRPr="001A25C6"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 w:rsidRPr="001A25C6">
              <w:rPr>
                <w:rFonts w:ascii="Consolas" w:hAnsi="Consolas"/>
                <w:color w:val="323232"/>
                <w:sz w:val="18"/>
              </w:rPr>
              <w:t>ai_embedding</w:t>
            </w:r>
            <w:proofErr w:type="spellEnd"/>
            <w:r w:rsidRPr="001A25C6"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 w:rsidRPr="001A25C6">
              <w:rPr>
                <w:rFonts w:ascii="Consolas" w:hAnsi="Consolas"/>
                <w:color w:val="323232"/>
                <w:sz w:val="18"/>
              </w:rPr>
              <w:t>VectorField</w:t>
            </w:r>
            <w:proofErr w:type="spellEnd"/>
            <w:r w:rsidRPr="001A25C6">
              <w:rPr>
                <w:rFonts w:ascii="Consolas" w:hAnsi="Consolas"/>
                <w:color w:val="323232"/>
                <w:sz w:val="18"/>
              </w:rPr>
              <w:t xml:space="preserve"> (768 </w:t>
            </w:r>
            <w:proofErr w:type="spellStart"/>
            <w:r w:rsidRPr="001A25C6">
              <w:rPr>
                <w:rFonts w:ascii="Consolas" w:hAnsi="Consolas"/>
                <w:color w:val="323232"/>
                <w:sz w:val="18"/>
              </w:rPr>
              <w:t>dimensiuni</w:t>
            </w:r>
            <w:proofErr w:type="spellEnd"/>
            <w:r w:rsidRPr="001A25C6">
              <w:rPr>
                <w:rFonts w:ascii="Consolas" w:hAnsi="Consolas"/>
                <w:color w:val="323232"/>
                <w:sz w:val="18"/>
              </w:rPr>
              <w:t xml:space="preserve"> - pentru căutare AI)</w:t>
            </w:r>
            <w:r w:rsidRPr="001A25C6">
              <w:rPr>
                <w:rFonts w:ascii="Consolas" w:hAnsi="Consolas"/>
                <w:color w:val="323232"/>
                <w:sz w:val="18"/>
              </w:rPr>
              <w:br/>
              <w:t xml:space="preserve">    - banned_until: DateTimeField (banare temporară)</w:t>
            </w:r>
            <w:r w:rsidRPr="001A25C6">
              <w:rPr>
                <w:rFonts w:ascii="Consolas" w:hAnsi="Consolas"/>
                <w:color w:val="323232"/>
                <w:sz w:val="18"/>
              </w:rPr>
              <w:br/>
              <w:t xml:space="preserve">    - is_private: BooleanField</w:t>
            </w:r>
            <w:r w:rsidRPr="001A25C6">
              <w:rPr>
                <w:rFonts w:ascii="Consolas" w:hAnsi="Consolas"/>
                <w:color w:val="323232"/>
                <w:sz w:val="18"/>
              </w:rPr>
              <w:br/>
              <w:t xml:space="preserve">    - public_key: TextField (criptografie)</w:t>
            </w:r>
          </w:p>
        </w:tc>
      </w:tr>
      <w:tr w:rsidR="001A25C6" w14:paraId="26E30B06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73B84" w14:textId="77777777" w:rsidR="001A25C6" w:rsidRDefault="001A25C6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</w:tc>
      </w:tr>
    </w:tbl>
    <w:p w14:paraId="5D3D61C2" w14:textId="77777777" w:rsidR="00C03814" w:rsidRDefault="00C03814">
      <w:pPr>
        <w:rPr>
          <w:rFonts w:hint="eastAsia"/>
        </w:rPr>
      </w:pPr>
    </w:p>
    <w:p w14:paraId="16DC28B8" w14:textId="77777777" w:rsidR="00C03814" w:rsidRDefault="00357738">
      <w:pPr>
        <w:rPr>
          <w:rFonts w:hint="eastAsia"/>
        </w:rPr>
      </w:pPr>
      <w:r>
        <w:rPr>
          <w:b/>
        </w:rPr>
        <w:t>Trust Levels</w:t>
      </w:r>
      <w:r>
        <w:t xml:space="preserve"> (calculat din trust_score):</w:t>
      </w:r>
    </w:p>
    <w:p w14:paraId="1712DB2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Dangerous: &lt; -100</w:t>
      </w:r>
    </w:p>
    <w:p w14:paraId="496D7B5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Risky: -100 to 0</w:t>
      </w:r>
    </w:p>
    <w:p w14:paraId="0821D090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Observer: 0 to 25</w:t>
      </w:r>
    </w:p>
    <w:p w14:paraId="144AE5E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Active: 25 to 75</w:t>
      </w:r>
    </w:p>
    <w:p w14:paraId="186199B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Trusted: 75 to 150</w:t>
      </w:r>
    </w:p>
    <w:p w14:paraId="7353DFE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Proven: 150 to 250</w:t>
      </w:r>
    </w:p>
    <w:p w14:paraId="73C228AA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Elite: 250 to 400</w:t>
      </w:r>
    </w:p>
    <w:p w14:paraId="7A9EE9F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Legend: &gt; 400</w:t>
      </w:r>
    </w:p>
    <w:p w14:paraId="3D833580" w14:textId="77777777" w:rsidR="00C03814" w:rsidRDefault="00C03814">
      <w:pPr>
        <w:rPr>
          <w:rFonts w:hint="eastAsia"/>
        </w:rPr>
      </w:pPr>
    </w:p>
    <w:p w14:paraId="6DA837F4" w14:textId="77777777" w:rsidR="00C03814" w:rsidRDefault="00357738">
      <w:pPr>
        <w:pStyle w:val="PulseHeading4"/>
        <w:rPr>
          <w:rFonts w:hint="eastAsia"/>
        </w:rPr>
      </w:pPr>
      <w:r>
        <w:t>3.1.2 Pulse (Anunț/Serviciu)</w:t>
      </w:r>
    </w:p>
    <w:p w14:paraId="69777E47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7D54B2FF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096B5" w14:textId="77777777" w:rsidR="001A25C6" w:rsidRDefault="00357738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>class Pulse(</w:t>
            </w:r>
            <w:proofErr w:type="gramStart"/>
            <w:r>
              <w:rPr>
                <w:rFonts w:ascii="Consolas" w:hAnsi="Consolas"/>
                <w:color w:val="323232"/>
                <w:sz w:val="18"/>
              </w:rPr>
              <w:t>models.Model</w:t>
            </w:r>
            <w:proofErr w:type="gramEnd"/>
            <w:r>
              <w:rPr>
                <w:rFonts w:ascii="Consolas" w:hAnsi="Consolas"/>
                <w:color w:val="323232"/>
                <w:sz w:val="18"/>
              </w:rPr>
              <w:t>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user: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title: CharField (max 200)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description: TextField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pulse_type: CharField ("servicii" sau "obiecte")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category: CharField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location: PointField (geolocalitate)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address: CharField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price: DecimalField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currencyType: CharField (default "RON")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phone_number: CharField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is_available: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visibility_radius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IntegerField</w:t>
            </w:r>
            <w:proofErr w:type="spellEnd"/>
          </w:p>
          <w:p w14:paraId="283466B3" w14:textId="699C3A2C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lastRenderedPageBreak/>
              <w:br/>
              <w:t xml:space="preserve">    - ai_embedding: VectorField (768 dimensiuni)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is_approved: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is_flagged: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toxicity_score: FloatField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trust_required: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popularity_score: DecimalField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 (auto)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updated_at: DateTimeField (auto)</w:t>
            </w:r>
          </w:p>
        </w:tc>
      </w:tr>
    </w:tbl>
    <w:p w14:paraId="3563D5E7" w14:textId="77777777" w:rsidR="00C03814" w:rsidRDefault="00C03814">
      <w:pPr>
        <w:rPr>
          <w:rFonts w:hint="eastAsia"/>
        </w:rPr>
      </w:pPr>
    </w:p>
    <w:p w14:paraId="5211BCBC" w14:textId="77777777" w:rsidR="00C03814" w:rsidRDefault="00357738">
      <w:pPr>
        <w:pStyle w:val="PulseHeading4"/>
        <w:rPr>
          <w:rFonts w:hint="eastAsia"/>
        </w:rPr>
      </w:pPr>
      <w:r>
        <w:t>3.1.3 PulseRental (Închiriere)</w:t>
      </w:r>
    </w:p>
    <w:p w14:paraId="0D824C85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5046DB8E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BE4416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class PulseRental(models.Model):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pulse: ForeignKey(Pulse)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renter: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start_date: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end_date: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total_price: DecimalField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initial_price: DecimalField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status: CharField (pending/confirmed/declined/completed)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last_offer_by: ForeignKey(User)</w:t>
            </w:r>
          </w:p>
        </w:tc>
      </w:tr>
    </w:tbl>
    <w:p w14:paraId="4961AF13" w14:textId="77777777" w:rsidR="00C03814" w:rsidRDefault="00C03814">
      <w:pPr>
        <w:rPr>
          <w:rFonts w:hint="eastAsia"/>
        </w:rPr>
      </w:pPr>
    </w:p>
    <w:p w14:paraId="43865999" w14:textId="77777777" w:rsidR="00C03814" w:rsidRDefault="00357738">
      <w:pPr>
        <w:pStyle w:val="PulseHeading4"/>
        <w:rPr>
          <w:rFonts w:hint="eastAsia"/>
        </w:rPr>
      </w:pPr>
      <w:r>
        <w:t>3.1.4 Alert (Alertă Comunitară)</w:t>
      </w:r>
    </w:p>
    <w:p w14:paraId="1428196D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5BE20E0B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43214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class Alert(models.Model):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CATEGORIA OPTIONS: weather, severe_weather, lost, found, lost_pet, 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                 found_pet, traffic, safety, event, missing_person,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                 infrastructure, public_health, meetup, volunteer, other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user: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title: CharField (max 150)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description: TextField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category: CharField (cu opțiuni predefinite)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location: PointField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address: CharField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ai_embedding: VectorField (768 dimensiuni)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embedding: VectorField (512 dimensiuni - duplicate detection)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is_approved: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is_flagged: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toxicity_score: FloatField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confirm_count: PositiveIntegerField (cine a confirmat)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report_count: PositiveIntegerField (cine a raportat)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views_count: PositiveIntegerField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viewed_users: ArrayField(IntegerField)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is_active: BooleanField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</w:t>
            </w:r>
          </w:p>
        </w:tc>
      </w:tr>
    </w:tbl>
    <w:p w14:paraId="0A41A19A" w14:textId="77777777" w:rsidR="00C03814" w:rsidRDefault="00C03814">
      <w:pPr>
        <w:rPr>
          <w:rFonts w:hint="eastAsia"/>
        </w:rPr>
      </w:pPr>
    </w:p>
    <w:p w14:paraId="12E1501D" w14:textId="77777777" w:rsidR="00C03814" w:rsidRDefault="00357738">
      <w:pPr>
        <w:pStyle w:val="PulseHeading4"/>
        <w:rPr>
          <w:rFonts w:hint="eastAsia"/>
        </w:rPr>
      </w:pPr>
      <w:r>
        <w:lastRenderedPageBreak/>
        <w:t>3.1.5 UrgentRequest (Cerere Urgentă)</w:t>
      </w:r>
    </w:p>
    <w:p w14:paraId="68CB20BB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298CD158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48D91" w14:textId="77777777" w:rsidR="00C03814" w:rsidRDefault="00357738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UrgentRequest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323232"/>
                <w:sz w:val="18"/>
              </w:rPr>
              <w:t>models.Model</w:t>
            </w:r>
            <w:proofErr w:type="spellEnd"/>
            <w:proofErr w:type="gramEnd"/>
            <w:r>
              <w:rPr>
                <w:rFonts w:ascii="Consolas" w:hAnsi="Consolas"/>
                <w:color w:val="323232"/>
                <w:sz w:val="18"/>
              </w:rPr>
              <w:t>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r w:rsidR="001A25C6">
              <w:rPr>
                <w:rFonts w:ascii="Consolas" w:hAnsi="Consolas"/>
                <w:color w:val="323232"/>
                <w:sz w:val="18"/>
              </w:rPr>
              <w:t>user</w:t>
            </w:r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ForeignKey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>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title: CharField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description: TextField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category: CharField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location: PointField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 w:rsidR="001A25C6">
              <w:rPr>
                <w:rFonts w:ascii="Consolas" w:hAnsi="Consolas"/>
                <w:color w:val="323232"/>
                <w:sz w:val="18"/>
              </w:rPr>
              <w:t>max_price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DecimalField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currency_type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CharField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 w:rsidR="001A25C6">
              <w:rPr>
                <w:rFonts w:ascii="Consolas" w:hAnsi="Consolas"/>
                <w:color w:val="323232"/>
                <w:sz w:val="18"/>
              </w:rPr>
              <w:t>expires_at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DateTimeField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ai_embedding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VectorField</w:t>
            </w:r>
            <w:proofErr w:type="spellEnd"/>
          </w:p>
          <w:p w14:paraId="53B3889D" w14:textId="49C7A7AA" w:rsidR="001A25C6" w:rsidRDefault="001A25C6">
            <w:pPr>
              <w:spacing w:after="0"/>
              <w:rPr>
                <w:rFonts w:hint="eastAsia"/>
              </w:rPr>
            </w:pPr>
            <w:r>
              <w:t xml:space="preserve">         </w:t>
            </w:r>
            <w:r>
              <w:rPr>
                <w:rFonts w:ascii="Consolas" w:hAnsi="Consolas"/>
                <w:color w:val="323232"/>
                <w:sz w:val="18"/>
              </w:rPr>
              <w:t xml:space="preserve">-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is_approved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BooleanField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br/>
              <w:t xml:space="preserve">    -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is_flagged</w:t>
            </w:r>
            <w:proofErr w:type="spellEnd"/>
            <w:r>
              <w:rPr>
                <w:rFonts w:ascii="Consolas" w:hAnsi="Consolas"/>
                <w:color w:val="323232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23232"/>
                <w:sz w:val="18"/>
              </w:rPr>
              <w:t>BooleanField</w:t>
            </w:r>
            <w:proofErr w:type="spellEnd"/>
          </w:p>
        </w:tc>
      </w:tr>
    </w:tbl>
    <w:p w14:paraId="1A47DC70" w14:textId="77777777" w:rsidR="00C03814" w:rsidRDefault="00C03814">
      <w:pPr>
        <w:rPr>
          <w:rFonts w:hint="eastAsia"/>
        </w:rPr>
      </w:pPr>
    </w:p>
    <w:p w14:paraId="51E06265" w14:textId="77777777" w:rsidR="00C03814" w:rsidRDefault="00357738">
      <w:pPr>
        <w:pStyle w:val="PulseHeading4"/>
        <w:rPr>
          <w:rFonts w:hint="eastAsia"/>
        </w:rPr>
      </w:pPr>
      <w:r>
        <w:t>3.1.6 Modelele de Relații Sociale</w:t>
      </w:r>
    </w:p>
    <w:p w14:paraId="282B8EE4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1599F4CF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57E45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class Follow(models.Model):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follower: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following: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class PendingFollow(models.Model):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requester: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target: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class Friendship(models.Model):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user1: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user2: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class DirectConversation(models.Model):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user1: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user2: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created_at: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class DirectMessage(models.Model):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conversation: ForeignKey(DirectConversation)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sender: ForeignKey(User)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content: TextField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timestamp: DateTimeField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- is_read: BooleanField</w:t>
            </w:r>
          </w:p>
        </w:tc>
      </w:tr>
    </w:tbl>
    <w:p w14:paraId="61B455FF" w14:textId="37996FF4" w:rsidR="00C03814" w:rsidRDefault="00C03814"/>
    <w:p w14:paraId="1468C3A0" w14:textId="77777777" w:rsidR="003126FD" w:rsidRDefault="003126FD">
      <w:pPr>
        <w:rPr>
          <w:rFonts w:hint="eastAsia"/>
        </w:rPr>
      </w:pPr>
    </w:p>
    <w:p w14:paraId="5E540841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3.2 Indexuri și Optimizări</w:t>
      </w:r>
    </w:p>
    <w:p w14:paraId="58CD7FAD" w14:textId="77777777" w:rsidR="00C03814" w:rsidRDefault="00C03814">
      <w:pPr>
        <w:rPr>
          <w:rFonts w:hint="eastAsia"/>
        </w:rPr>
      </w:pPr>
    </w:p>
    <w:p w14:paraId="5EA7F66C" w14:textId="77777777" w:rsidR="00C03814" w:rsidRDefault="00357738">
      <w:pPr>
        <w:rPr>
          <w:rFonts w:hint="eastAsia"/>
        </w:rPr>
      </w:pPr>
      <w:r>
        <w:t xml:space="preserve">Aplicația utilizează </w:t>
      </w:r>
      <w:r>
        <w:rPr>
          <w:b/>
        </w:rPr>
        <w:t>HNSW (Hierarchical Navigable Small World)</w:t>
      </w:r>
      <w:r>
        <w:t xml:space="preserve"> pentru optimizarea căutărilor vectoriale:</w:t>
      </w:r>
    </w:p>
    <w:p w14:paraId="6CA5809F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6AC38E95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44497A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# Pe modelele cu AI embedding, se creează indexuri:</w:t>
            </w:r>
            <w:r>
              <w:rPr>
                <w:rFonts w:ascii="Consolas" w:hAnsi="Consolas"/>
                <w:color w:val="323232"/>
                <w:sz w:val="18"/>
              </w:rPr>
              <w:br/>
              <w:t>HnswIndex(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name='model_embedding_idx',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fields=['ai_embedding'],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m=16,                      # Conexiuni pe nod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ef_construction=64,        # Rezoluție construcție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opclasses=['vector_cosine_ops']  # Similitudine cosinus</w:t>
            </w:r>
            <w:r>
              <w:rPr>
                <w:rFonts w:ascii="Consolas" w:hAnsi="Consolas"/>
                <w:color w:val="323232"/>
                <w:sz w:val="18"/>
              </w:rPr>
              <w:br/>
              <w:t>)</w:t>
            </w:r>
          </w:p>
        </w:tc>
      </w:tr>
    </w:tbl>
    <w:p w14:paraId="6B41CBFC" w14:textId="77777777" w:rsidR="00C03814" w:rsidRDefault="00C03814">
      <w:pPr>
        <w:rPr>
          <w:rFonts w:hint="eastAsia"/>
        </w:rPr>
      </w:pPr>
    </w:p>
    <w:p w14:paraId="563B64ED" w14:textId="77777777" w:rsidR="00C03814" w:rsidRDefault="00C03814">
      <w:pPr>
        <w:rPr>
          <w:rFonts w:hint="eastAsia"/>
        </w:rPr>
      </w:pPr>
    </w:p>
    <w:p w14:paraId="3F9BC4F8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4. DETALII TEHNICE DE IMPLEMENTARE</w:t>
      </w:r>
    </w:p>
    <w:p w14:paraId="55E03502" w14:textId="77777777" w:rsidR="00C03814" w:rsidRDefault="00C03814">
      <w:pPr>
        <w:rPr>
          <w:rFonts w:hint="eastAsia"/>
        </w:rPr>
      </w:pPr>
    </w:p>
    <w:p w14:paraId="155E828B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4.1 Tehnologii Utilizate</w:t>
      </w:r>
    </w:p>
    <w:p w14:paraId="65C2C8CA" w14:textId="77777777" w:rsidR="00C03814" w:rsidRDefault="00C03814">
      <w:pPr>
        <w:rPr>
          <w:rFonts w:hint="eastAsia"/>
        </w:rPr>
      </w:pPr>
    </w:p>
    <w:p w14:paraId="7C9DD35B" w14:textId="77777777" w:rsidR="00C03814" w:rsidRDefault="00357738">
      <w:pPr>
        <w:pStyle w:val="PulseHeading4"/>
        <w:rPr>
          <w:rFonts w:hint="eastAsia"/>
        </w:rPr>
      </w:pPr>
      <w:r>
        <w:t>Backend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32E10FEB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2526D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Django: 5.1.7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Web framework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ORM pentru bază de date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Admin interface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Daphne: 4.2.1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ASGI server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WebSocket support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Celery: 5.6.2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Task queue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Background jobs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Scheduled tasks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PostgreSQL: Latest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Bază de date relațională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pgvector extensie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Redis: 7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Cache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Message broker (Celery)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Session storage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Torch + Sentence Transformers: 5.3.0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Modele de embedding AI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Procesare text în vectori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Channels: 4.3.2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WebSocket support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Real-time messaging</w:t>
            </w:r>
          </w:p>
        </w:tc>
      </w:tr>
    </w:tbl>
    <w:p w14:paraId="7F2C688F" w14:textId="77777777" w:rsidR="00C03814" w:rsidRDefault="00C03814">
      <w:pPr>
        <w:rPr>
          <w:rFonts w:hint="eastAsia"/>
        </w:rPr>
      </w:pPr>
    </w:p>
    <w:p w14:paraId="65B42D02" w14:textId="77777777" w:rsidR="00C03814" w:rsidRDefault="00357738">
      <w:pPr>
        <w:pStyle w:val="PulseHeading4"/>
        <w:rPr>
          <w:rFonts w:hint="eastAsia"/>
        </w:rPr>
      </w:pPr>
      <w:r>
        <w:lastRenderedPageBreak/>
        <w:t>Frontend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58DB45B4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2F97B1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React: 19.2.4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UI library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Component-based architecture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Vite: 7.3.1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Build tool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Development server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Fast refresh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Tailwind CSS: 3.4.17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Utility-first CSS framework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shadcn/ui: 4.0.0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Pre-built UI components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Leaflet: 1.9.4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Interactive maps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Geolocation visualization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React Router: 7.13.1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- Client-side routing</w:t>
            </w:r>
          </w:p>
        </w:tc>
      </w:tr>
    </w:tbl>
    <w:p w14:paraId="6F0DF383" w14:textId="77777777" w:rsidR="00C03814" w:rsidRDefault="00C03814">
      <w:pPr>
        <w:rPr>
          <w:rFonts w:hint="eastAsia"/>
        </w:rPr>
      </w:pPr>
    </w:p>
    <w:p w14:paraId="0543E2BA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4.2 Fluxul de Autentificare</w:t>
      </w:r>
    </w:p>
    <w:p w14:paraId="185DB00C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3317D2EC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771DB" w14:textId="63411F33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┌──────────────┐         ┌────────────────┐         ┌──────────────┐</w:t>
            </w:r>
            <w:r>
              <w:rPr>
                <w:rFonts w:ascii="Consolas" w:hAnsi="Consolas"/>
                <w:color w:val="323232"/>
                <w:sz w:val="18"/>
              </w:rPr>
              <w:br/>
              <w:t>│   Frontend   │         │   Backend      │         │  Google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>│   (React)    │         │   (Django)     │         │  OAuth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>└──────────────┘         └────────────────┘         └──────────────┘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          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1. Login form            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├──────────────────────────&gt;│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          │  2. Redirect to Google OAuth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          ├───────────────────────&gt;│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          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3. Redirect back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│&lt;──────────────────────────┤&lt;───────────────────────┤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          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323232"/>
                <w:sz w:val="18"/>
              </w:rPr>
              <w:t>│  4</w:t>
            </w:r>
            <w:proofErr w:type="gramEnd"/>
            <w:r>
              <w:rPr>
                <w:rFonts w:ascii="Consolas" w:hAnsi="Consolas"/>
                <w:color w:val="323232"/>
                <w:sz w:val="18"/>
              </w:rPr>
              <w:t xml:space="preserve">. Verify </w:t>
            </w:r>
            <w:r w:rsidR="009644F7">
              <w:rPr>
                <w:rFonts w:ascii="Consolas" w:hAnsi="Consolas"/>
                <w:color w:val="323232"/>
                <w:sz w:val="18"/>
              </w:rPr>
              <w:t>user</w:t>
            </w:r>
            <w:r w:rsidR="008F74C4">
              <w:rPr>
                <w:rFonts w:ascii="Consolas" w:hAnsi="Consolas"/>
                <w:color w:val="323232"/>
                <w:sz w:val="18"/>
              </w:rPr>
              <w:t xml:space="preserve">           </w:t>
            </w:r>
            <w:r>
              <w:rPr>
                <w:rFonts w:ascii="Consolas" w:hAnsi="Consolas"/>
                <w:color w:val="323232"/>
                <w:sz w:val="18"/>
              </w:rPr>
              <w:t>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</w:t>
            </w:r>
            <w:proofErr w:type="gramStart"/>
            <w:r>
              <w:rPr>
                <w:rFonts w:ascii="Consolas" w:hAnsi="Consolas"/>
                <w:color w:val="323232"/>
                <w:sz w:val="18"/>
              </w:rPr>
              <w:t xml:space="preserve">   (</w:t>
            </w:r>
            <w:proofErr w:type="gramEnd"/>
            <w:r>
              <w:rPr>
                <w:rFonts w:ascii="Consolas" w:hAnsi="Consolas"/>
                <w:color w:val="323232"/>
                <w:sz w:val="18"/>
              </w:rPr>
              <w:t>backend)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                         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  5. Return User Data</w:t>
            </w:r>
            <w:r w:rsidR="009644F7">
              <w:rPr>
                <w:rFonts w:ascii="Consolas" w:hAnsi="Consolas"/>
                <w:color w:val="323232"/>
                <w:sz w:val="18"/>
              </w:rPr>
              <w:t xml:space="preserve">      </w:t>
            </w:r>
            <w:r>
              <w:rPr>
                <w:rFonts w:ascii="Consolas" w:hAnsi="Consolas"/>
                <w:color w:val="323232"/>
                <w:sz w:val="18"/>
              </w:rPr>
              <w:t>│                        │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  │&lt;──────────────────────────┤                        │</w:t>
            </w:r>
          </w:p>
        </w:tc>
      </w:tr>
    </w:tbl>
    <w:p w14:paraId="340384F2" w14:textId="77777777" w:rsidR="00C03814" w:rsidRDefault="00C03814">
      <w:pPr>
        <w:rPr>
          <w:rFonts w:hint="eastAsia"/>
        </w:rPr>
      </w:pPr>
    </w:p>
    <w:p w14:paraId="06101042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4.3 Comunicare Real-time (WebSocket)</w:t>
      </w:r>
    </w:p>
    <w:p w14:paraId="314C6D5F" w14:textId="77777777" w:rsidR="00C03814" w:rsidRDefault="00C03814">
      <w:pPr>
        <w:rPr>
          <w:rFonts w:hint="eastAsia"/>
        </w:rPr>
      </w:pPr>
    </w:p>
    <w:p w14:paraId="5C0CB498" w14:textId="77777777" w:rsidR="00C03814" w:rsidRDefault="00357738">
      <w:pPr>
        <w:pStyle w:val="PulseHeading4"/>
        <w:rPr>
          <w:rFonts w:hint="eastAsia"/>
        </w:rPr>
      </w:pPr>
      <w:r>
        <w:t>Connection Establishment</w:t>
      </w:r>
    </w:p>
    <w:p w14:paraId="6E791850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3176E6A1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A6A0E3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lastRenderedPageBreak/>
              <w:t>// Frontend</w:t>
            </w:r>
            <w:r>
              <w:rPr>
                <w:rFonts w:ascii="Consolas" w:hAnsi="Consolas"/>
                <w:color w:val="323232"/>
                <w:sz w:val="18"/>
              </w:rPr>
              <w:br/>
              <w:t>const socket = new WebSocket('ws://localhost:8000/ws/notifications/');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socket.onopen = () =&gt; {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console.log('Connected');</w:t>
            </w:r>
            <w:r>
              <w:rPr>
                <w:rFonts w:ascii="Consolas" w:hAnsi="Consolas"/>
                <w:color w:val="323232"/>
                <w:sz w:val="18"/>
              </w:rPr>
              <w:br/>
              <w:t>};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  <w:t>socket.onmessage = (event) =&gt; {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const data = JSON.parse(event.data);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    // Procesează mesaje</w:t>
            </w:r>
            <w:r>
              <w:rPr>
                <w:rFonts w:ascii="Consolas" w:hAnsi="Consolas"/>
                <w:color w:val="323232"/>
                <w:sz w:val="18"/>
              </w:rPr>
              <w:br/>
              <w:t>};</w:t>
            </w:r>
          </w:p>
        </w:tc>
      </w:tr>
    </w:tbl>
    <w:p w14:paraId="397A70E0" w14:textId="77777777" w:rsidR="00C03814" w:rsidRDefault="00C03814">
      <w:pPr>
        <w:rPr>
          <w:rFonts w:hint="eastAsia"/>
        </w:rPr>
      </w:pPr>
    </w:p>
    <w:p w14:paraId="294918AB" w14:textId="77777777" w:rsidR="00C03814" w:rsidRDefault="00357738">
      <w:pPr>
        <w:pStyle w:val="PulseHeading4"/>
        <w:rPr>
          <w:rFonts w:hint="eastAsia"/>
        </w:rPr>
      </w:pPr>
      <w:r>
        <w:t>Backend Consumer</w:t>
      </w:r>
    </w:p>
    <w:p w14:paraId="7444230C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541014DB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4B71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class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NotificationConsumer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AsyncWebsocketConsumer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7391DEC0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connect(self):</w:t>
            </w:r>
          </w:p>
          <w:p w14:paraId="3E1B585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self.user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self.scope.get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("user")</w:t>
            </w:r>
          </w:p>
          <w:p w14:paraId="3A18234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B0DF3F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if not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self.user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or not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self.user.is_authenticated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71554C2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self.close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7056826D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return</w:t>
            </w:r>
          </w:p>
          <w:p w14:paraId="41D673ED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B2A2D5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self.notification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_group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f"user_notifications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_{self.user.id}"</w:t>
            </w:r>
          </w:p>
          <w:p w14:paraId="7C19CE5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50F111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self.channel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_layer.group_add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self.notification_group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,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self.channel_name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2E0E8B1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self.accept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7EFA1FD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CA4169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disconnect(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self,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close_code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1E04054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hasattr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notification_group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"):</w:t>
            </w:r>
          </w:p>
          <w:p w14:paraId="1B4AA3B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self.channel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_layer.group_discard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self.notification_group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,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self.channel_name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1977B58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07B637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38A3B64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"""Called by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group_send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for chat messages (only forwards payload to client)."""</w:t>
            </w:r>
          </w:p>
          <w:p w14:paraId="7B93B64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6CC4936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4C5735D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{</w:t>
            </w:r>
          </w:p>
          <w:p w14:paraId="48B8B90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"type":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new_message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719FA93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conversation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152BBB7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sender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sender_id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49C369E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sender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sender_name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68C3443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"content": event["content"],</w:t>
            </w:r>
          </w:p>
          <w:p w14:paraId="261D0F1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}</w:t>
            </w:r>
          </w:p>
          <w:p w14:paraId="43D954D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0398109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)</w:t>
            </w:r>
          </w:p>
          <w:p w14:paraId="7BC09CC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74BAC8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send_rental_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1D25907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"""Handler for rental proposals (forward only </w:t>
            </w:r>
            <w:r w:rsidRPr="008F74C4">
              <w:rPr>
                <w:rFonts w:ascii="Consolas" w:hAnsi="Consolas" w:hint="eastAsia"/>
                <w:color w:val="323232"/>
                <w:sz w:val="18"/>
              </w:rPr>
              <w:t>—</w:t>
            </w: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DB creation should happen on the view)."""</w:t>
            </w:r>
          </w:p>
          <w:p w14:paraId="45247A5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2375B27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754C8A2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{</w:t>
            </w:r>
          </w:p>
          <w:p w14:paraId="145CA48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"type":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new_rental_proposal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411FB47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"title":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("title"),</w:t>
            </w:r>
          </w:p>
          <w:p w14:paraId="785B1DA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                "message":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("message"),</w:t>
            </w:r>
          </w:p>
          <w:p w14:paraId="5A8CB8F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pulse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pulse_id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63A122A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rental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rental_id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37BBB76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proposed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_total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proposed_total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37782750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renter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renter_id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1788FEA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renter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_username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renter_username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7D9F322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}</w:t>
            </w:r>
          </w:p>
          <w:p w14:paraId="5F53CCF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2CEA448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)</w:t>
            </w:r>
          </w:p>
          <w:p w14:paraId="3254602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69F9F2A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send_pet_match_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34DF419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notification = event["notification"]</w:t>
            </w:r>
          </w:p>
          <w:p w14:paraId="73E3416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metadata =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"metadata", {})</w:t>
            </w:r>
          </w:p>
          <w:p w14:paraId="7050CB3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({</w:t>
            </w:r>
          </w:p>
          <w:p w14:paraId="6690927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"type":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pet_match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53507DF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notification["id"],</w:t>
            </w:r>
          </w:p>
          <w:p w14:paraId="51FDE55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"title": notification["title"],</w:t>
            </w:r>
          </w:p>
          <w:p w14:paraId="14542EA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"message": notification["message"],</w:t>
            </w:r>
          </w:p>
          <w:p w14:paraId="7C8F3DD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"metadata": metadata,</w:t>
            </w:r>
          </w:p>
          <w:p w14:paraId="1E438A1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similarity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_score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metadata.get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similarity_score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201658D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match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_alert_id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metadata.get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match_alert_id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145C30C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is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_read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False,</w:t>
            </w:r>
          </w:p>
          <w:p w14:paraId="2FC87DB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}))</w:t>
            </w:r>
          </w:p>
          <w:p w14:paraId="398AADA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18344B3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send_hero_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alert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2936404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214C4EE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077B40A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{</w:t>
            </w:r>
          </w:p>
          <w:p w14:paraId="1E6CB0A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"type":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hero_alert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4AC2741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0EBE29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1460344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49C1C8C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"title": event["title"],</w:t>
            </w:r>
          </w:p>
          <w:p w14:paraId="2A405D5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"message": event["message"],</w:t>
            </w:r>
          </w:p>
          <w:p w14:paraId="0249FE1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created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_at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created_at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6BA6961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is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_read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False,</w:t>
            </w:r>
          </w:p>
          <w:p w14:paraId="70D9F93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53A3DD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sender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sender_id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56636E5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sender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_username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sender_username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3F8D0EF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1831FC0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request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request_id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3E65C75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"score": event["score"],</w:t>
            </w:r>
          </w:p>
          <w:p w14:paraId="619C3B9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1A7603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"metadata":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"metadata", {}),</w:t>
            </w:r>
          </w:p>
          <w:p w14:paraId="4D2396B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}</w:t>
            </w:r>
          </w:p>
          <w:p w14:paraId="695AD2A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5C507CD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)</w:t>
            </w:r>
          </w:p>
          <w:p w14:paraId="16D2A0C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96E7CC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send_signal_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resolved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0EB5EEF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"""Handler for signal resolution notifications."""</w:t>
            </w:r>
          </w:p>
          <w:p w14:paraId="749DE35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6828018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61CFB8C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{</w:t>
            </w:r>
          </w:p>
          <w:p w14:paraId="78F0026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"type":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signal_resolved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2A9A1DE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notification_id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757964E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"title":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("title"),</w:t>
            </w:r>
          </w:p>
          <w:p w14:paraId="4D20F12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                "message":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("message"),</w:t>
            </w:r>
          </w:p>
          <w:p w14:paraId="03D002C5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created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_at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created_at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"),</w:t>
            </w:r>
          </w:p>
          <w:p w14:paraId="5E06E960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"metadata":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event.get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("metadata"),</w:t>
            </w:r>
          </w:p>
          <w:p w14:paraId="4A33EF5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is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_read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False,</w:t>
            </w:r>
          </w:p>
          <w:p w14:paraId="4572239D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    }</w:t>
            </w:r>
          </w:p>
          <w:p w14:paraId="46CD28A8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479DA11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)</w:t>
            </w:r>
          </w:p>
          <w:p w14:paraId="0539534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33BE06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alert_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merged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2B1C5F3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({</w:t>
            </w:r>
          </w:p>
          <w:p w14:paraId="7A7E1A6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"type": 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alert_merged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52C896B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original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_alert_id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": event["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original_alert_id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"],</w:t>
            </w:r>
          </w:p>
          <w:p w14:paraId="744B09D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    "message": event["message"],</w:t>
            </w:r>
          </w:p>
          <w:p w14:paraId="750175C6" w14:textId="7DC5D771" w:rsidR="00C03814" w:rsidRDefault="008F74C4" w:rsidP="008F74C4">
            <w:pPr>
              <w:spacing w:after="0"/>
              <w:rPr>
                <w:rFonts w:hint="eastAsia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}))</w:t>
            </w:r>
          </w:p>
        </w:tc>
      </w:tr>
    </w:tbl>
    <w:p w14:paraId="07FCED01" w14:textId="77777777" w:rsidR="00C03814" w:rsidRDefault="00C03814">
      <w:pPr>
        <w:rPr>
          <w:rFonts w:hint="eastAsia"/>
        </w:rPr>
      </w:pPr>
    </w:p>
    <w:p w14:paraId="07C0104E" w14:textId="5903629B" w:rsidR="00C03814" w:rsidRDefault="00357738" w:rsidP="008F74C4">
      <w:pPr>
        <w:pStyle w:val="PulseHeading3"/>
        <w:rPr>
          <w:rFonts w:hint="eastAsia"/>
        </w:rPr>
      </w:pPr>
      <w:r>
        <w:rPr>
          <w:sz w:val="21"/>
        </w:rPr>
        <w:t xml:space="preserve">4.4 </w:t>
      </w:r>
      <w:proofErr w:type="spellStart"/>
      <w:r>
        <w:rPr>
          <w:sz w:val="21"/>
        </w:rPr>
        <w:t>Procesare</w:t>
      </w:r>
      <w:proofErr w:type="spellEnd"/>
      <w:r>
        <w:rPr>
          <w:sz w:val="21"/>
        </w:rPr>
        <w:t xml:space="preserve"> AI </w:t>
      </w:r>
    </w:p>
    <w:p w14:paraId="6E3E3023" w14:textId="77777777" w:rsidR="00C03814" w:rsidRDefault="00357738">
      <w:pPr>
        <w:pStyle w:val="PulseHeading4"/>
        <w:rPr>
          <w:rFonts w:hint="eastAsia"/>
        </w:rPr>
      </w:pPr>
      <w:r>
        <w:t>AI Chatbot</w:t>
      </w:r>
    </w:p>
    <w:p w14:paraId="62C9AA92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68B64498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EDC43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def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ask_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ai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user_question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, history=None,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search_context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="all"):</w:t>
            </w:r>
          </w:p>
          <w:p w14:paraId="40A4E86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if history is None:</w:t>
            </w:r>
          </w:p>
          <w:p w14:paraId="1173BC9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history = []</w:t>
            </w:r>
          </w:p>
          <w:p w14:paraId="201791A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433C6DF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question_vector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embedding_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model.encode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user_question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).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tolist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00548271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451CE25F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context_text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"Database Records:\n\n"</w:t>
            </w:r>
          </w:p>
          <w:p w14:paraId="00252EA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2D7AAFBB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if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search_context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in ["all", "pulses"]:</w:t>
            </w:r>
          </w:p>
          <w:p w14:paraId="56B4593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similar_pulses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Pulse.objects.filter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5FCFC216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ai_embedding__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isnull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=False,</w:t>
            </w:r>
          </w:p>
          <w:p w14:paraId="4055B2CA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is_approved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=True</w:t>
            </w:r>
          </w:p>
          <w:p w14:paraId="32B8BF5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).annotate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7490F27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distance=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CosineDistance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ai_embedding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',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question_vector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77B2060F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order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_by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('distance')[:3]</w:t>
            </w:r>
          </w:p>
          <w:p w14:paraId="039F5707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12DA587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for p in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similar_pulses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5D80E4E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context_text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+= (</w:t>
            </w:r>
          </w:p>
          <w:p w14:paraId="34D9A48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f"- PULSE: {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p.title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| Desc: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p.description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| Price: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p.price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p.currencyType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"</w:t>
            </w:r>
          </w:p>
          <w:p w14:paraId="1C8943C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f"| Posted by: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user.username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p.user.email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({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p.user.first_name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p.user.last_name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})\n"</w:t>
            </w:r>
          </w:p>
          <w:p w14:paraId="58FB063C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312B01D1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59F1767B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1F5B386F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if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search_context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in ["all", "alerts"]:</w:t>
            </w:r>
          </w:p>
          <w:p w14:paraId="0990B57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similar_alerts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Alert.objects.filter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0F8D95F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ai_embedding__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isnull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=False,</w:t>
            </w:r>
          </w:p>
          <w:p w14:paraId="45BE8CA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is_approved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=True</w:t>
            </w:r>
          </w:p>
          <w:p w14:paraId="3A27BD4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).annotate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21957DB3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distance=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CosineDistance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ai_embedding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',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question_vector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7F04103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order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_by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('distance')[:3]</w:t>
            </w:r>
          </w:p>
          <w:p w14:paraId="59F0210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6C2F9874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for a in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similar_alerts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78F8799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context_text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+= (</w:t>
            </w:r>
          </w:p>
          <w:p w14:paraId="6F5DCC4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f"- ALERT: {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a.title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| Category: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a.get_category_display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()} | Details: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a.description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"</w:t>
            </w:r>
          </w:p>
          <w:p w14:paraId="7C73B190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f"| Posted by: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a.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user.username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a.user.email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({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a.user.first_name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a.user.last_name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})\n"</w:t>
            </w:r>
          </w:p>
          <w:p w14:paraId="7D6FCA6F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44B5FE88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14F28B24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if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search_context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in ["all", "requests"]:</w:t>
            </w:r>
          </w:p>
          <w:p w14:paraId="37D08E7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similar_requests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UrgentRequest.objects.filter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56F723E8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ai_embedding__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isnull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=False,</w:t>
            </w:r>
          </w:p>
          <w:p w14:paraId="62295498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is_approved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=True</w:t>
            </w:r>
          </w:p>
          <w:p w14:paraId="669F38D6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).annotate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05545FFC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distance=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CosineDistance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ai_embedding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',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question_vector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10F2EBCA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order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_by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('distance')[:3]</w:t>
            </w:r>
          </w:p>
          <w:p w14:paraId="524C626C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5768B25C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for r in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similar_requests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668F4731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context_text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+= (</w:t>
            </w:r>
          </w:p>
          <w:p w14:paraId="21AAFF7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f"- URGENT REQUEST: {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r.title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| Desc: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r.description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| Max Price: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r.max_price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"</w:t>
            </w:r>
          </w:p>
          <w:p w14:paraId="38182C56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f"| Posted by: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r.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user.username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r.user.email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({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r.user.first_name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r.user.last_name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})\n"</w:t>
            </w:r>
          </w:p>
          <w:p w14:paraId="1269B57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7C643281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2AF2849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if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search_context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in ["all", "users"]:</w:t>
            </w:r>
          </w:p>
          <w:p w14:paraId="34D6375A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similar_users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User.objects.filter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19165A01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ai_embedding__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isnull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=False</w:t>
            </w:r>
          </w:p>
          <w:p w14:paraId="098797D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).annotate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31D87416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distance=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CosineDistance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ai_embedding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',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question_vector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57EA4230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).filter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(distance__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lt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=0.4).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order_by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('distance')[:3]</w:t>
            </w:r>
          </w:p>
          <w:p w14:paraId="50FA0F3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24279544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for u in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similar_users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1D96201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context_text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+= (</w:t>
            </w:r>
          </w:p>
          <w:p w14:paraId="235978F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f"- USER: {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u.username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} | Name: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u.first_name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u.last_name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 |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u.email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}"</w:t>
            </w:r>
          </w:p>
          <w:p w14:paraId="3A8212B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    f"| Skills: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u.get_skills_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)} | Trust: 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u.trust_level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}\n"</w:t>
            </w:r>
          </w:p>
          <w:p w14:paraId="2B15BE4B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7C3210B8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27B85C01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history_text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""</w:t>
            </w:r>
          </w:p>
          <w:p w14:paraId="66AE6143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if history:</w:t>
            </w:r>
          </w:p>
          <w:p w14:paraId="4AD62B7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history_text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"Previous conversation:\n"</w:t>
            </w:r>
          </w:p>
          <w:p w14:paraId="154D81AB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for msg in history:</w:t>
            </w:r>
          </w:p>
          <w:p w14:paraId="59743B03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role_label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"User" if msg["role"] == "user" else "Assistant"</w:t>
            </w:r>
          </w:p>
          <w:p w14:paraId="5B08BD47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history_text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+= f"{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role_label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}: {msg['content'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]}\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n"</w:t>
            </w:r>
          </w:p>
          <w:p w14:paraId="795228C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history_text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+= "\n"</w:t>
            </w:r>
          </w:p>
          <w:p w14:paraId="5FF442C5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38B27AF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32248284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prompt_template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PromptTemplate.from_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template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"""</w:t>
            </w:r>
          </w:p>
          <w:p w14:paraId="3DAFD68C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You are a helpful assistant for our community platform.</w:t>
            </w:r>
          </w:p>
          <w:p w14:paraId="1DC6957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666109E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Use the following relevant platform posts, listings, and updates to answer the user's question.</w:t>
            </w:r>
          </w:p>
          <w:p w14:paraId="33C6305F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553A889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{context}</w:t>
            </w:r>
          </w:p>
          <w:p w14:paraId="4197387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615EE44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{history}Guidelines:</w:t>
            </w:r>
          </w:p>
          <w:p w14:paraId="10679172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1. Provide a natural, friendly, and accurate response based only on the provided context and conversation history.</w:t>
            </w:r>
          </w:p>
          <w:p w14:paraId="7043713E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2. Do NOT mention "database", "records", or the source of the data to the user.</w:t>
            </w:r>
          </w:p>
          <w:p w14:paraId="665C4584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3. If the user refers to something mentioned earlier in the conversation, use the conversation history to understand their intent.</w:t>
            </w:r>
          </w:p>
          <w:p w14:paraId="7CE3CBAA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4. If the context does not contain the answer, politely say: "I couldn't find any listings or information about that on the platform."</w:t>
            </w:r>
          </w:p>
          <w:p w14:paraId="4A093C7B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5F62211C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User Question: {question}</w:t>
            </w:r>
          </w:p>
          <w:p w14:paraId="529D14A0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6F2D15B7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Answer:</w:t>
            </w:r>
          </w:p>
          <w:p w14:paraId="2FA6F449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""")</w:t>
            </w:r>
          </w:p>
          <w:p w14:paraId="32F65017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2E6B4558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prompt = 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prompt_</w:t>
            </w:r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template.format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64500347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context=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context_text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6C9AB17A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history=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history_text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05978AB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question=</w:t>
            </w:r>
            <w:proofErr w:type="spellStart"/>
            <w:r w:rsidRPr="003126FD">
              <w:rPr>
                <w:rFonts w:ascii="Consolas" w:hAnsi="Consolas" w:hint="eastAsia"/>
                <w:color w:val="323232"/>
                <w:sz w:val="18"/>
              </w:rPr>
              <w:t>user_question</w:t>
            </w:r>
            <w:proofErr w:type="spellEnd"/>
            <w:r w:rsidRPr="003126FD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21B21A0D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)</w:t>
            </w:r>
          </w:p>
          <w:p w14:paraId="489E30B3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</w:p>
          <w:p w14:paraId="77BF23E8" w14:textId="77777777" w:rsidR="003126FD" w:rsidRPr="003126FD" w:rsidRDefault="003126FD" w:rsidP="003126FD">
            <w:pPr>
              <w:spacing w:after="0"/>
              <w:rPr>
                <w:rFonts w:ascii="Consolas" w:hAnsi="Consolas" w:hint="eastAsia"/>
                <w:color w:val="323232"/>
                <w:sz w:val="18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for chunk in </w:t>
            </w:r>
            <w:proofErr w:type="spellStart"/>
            <w:proofErr w:type="gramStart"/>
            <w:r w:rsidRPr="003126FD">
              <w:rPr>
                <w:rFonts w:ascii="Consolas" w:hAnsi="Consolas" w:hint="eastAsia"/>
                <w:color w:val="323232"/>
                <w:sz w:val="18"/>
              </w:rPr>
              <w:t>llm.stream</w:t>
            </w:r>
            <w:proofErr w:type="spellEnd"/>
            <w:proofErr w:type="gramEnd"/>
            <w:r w:rsidRPr="003126FD">
              <w:rPr>
                <w:rFonts w:ascii="Consolas" w:hAnsi="Consolas" w:hint="eastAsia"/>
                <w:color w:val="323232"/>
                <w:sz w:val="18"/>
              </w:rPr>
              <w:t>(prompt):</w:t>
            </w:r>
          </w:p>
          <w:p w14:paraId="6DA1869E" w14:textId="7AD17629" w:rsidR="00C03814" w:rsidRDefault="003126FD" w:rsidP="003126FD">
            <w:pPr>
              <w:spacing w:after="0"/>
              <w:rPr>
                <w:rFonts w:hint="eastAsia"/>
              </w:rPr>
            </w:pPr>
            <w:r w:rsidRPr="003126FD">
              <w:rPr>
                <w:rFonts w:ascii="Consolas" w:hAnsi="Consolas" w:hint="eastAsia"/>
                <w:color w:val="323232"/>
                <w:sz w:val="18"/>
              </w:rPr>
              <w:t xml:space="preserve">        yield chunk</w:t>
            </w:r>
          </w:p>
        </w:tc>
      </w:tr>
    </w:tbl>
    <w:p w14:paraId="33727C52" w14:textId="77777777" w:rsidR="00C03814" w:rsidRDefault="00C03814">
      <w:pPr>
        <w:rPr>
          <w:rFonts w:hint="eastAsia"/>
        </w:rPr>
      </w:pPr>
    </w:p>
    <w:p w14:paraId="4A182E5B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4.5 Procese Asincrone (Celery)</w:t>
      </w:r>
    </w:p>
    <w:p w14:paraId="1CB7275C" w14:textId="77777777" w:rsidR="00C03814" w:rsidRDefault="00C03814">
      <w:pPr>
        <w:rPr>
          <w:rFonts w:hint="eastAsia"/>
        </w:rPr>
      </w:pPr>
    </w:p>
    <w:p w14:paraId="396DC725" w14:textId="77777777" w:rsidR="00C03814" w:rsidRDefault="00357738">
      <w:pPr>
        <w:pStyle w:val="PulseHeading4"/>
        <w:rPr>
          <w:rFonts w:hint="eastAsia"/>
        </w:rPr>
      </w:pPr>
      <w:r>
        <w:t>Task Configurations</w:t>
      </w:r>
    </w:p>
    <w:p w14:paraId="437D9E4C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2A5DD7A6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6FB753" w14:textId="77777777" w:rsidR="008F74C4" w:rsidRPr="008F74C4" w:rsidRDefault="00357738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># backend/backend/celery.py</w:t>
            </w:r>
            <w:r>
              <w:rPr>
                <w:rFonts w:ascii="Consolas" w:hAnsi="Consolas"/>
                <w:color w:val="323232"/>
                <w:sz w:val="18"/>
              </w:rPr>
              <w:br/>
              <w:t>from celery import Celery</w:t>
            </w:r>
            <w:r>
              <w:rPr>
                <w:rFonts w:ascii="Consolas" w:hAnsi="Consolas"/>
                <w:color w:val="323232"/>
                <w:sz w:val="18"/>
              </w:rPr>
              <w:br/>
              <w:t xml:space="preserve">from </w:t>
            </w:r>
            <w:proofErr w:type="spellStart"/>
            <w:proofErr w:type="gramStart"/>
            <w:r>
              <w:rPr>
                <w:rFonts w:ascii="Consolas" w:hAnsi="Consolas"/>
                <w:color w:val="323232"/>
                <w:sz w:val="18"/>
              </w:rPr>
              <w:t>celery.schedules</w:t>
            </w:r>
            <w:proofErr w:type="spellEnd"/>
            <w:proofErr w:type="gramEnd"/>
            <w:r>
              <w:rPr>
                <w:rFonts w:ascii="Consolas" w:hAnsi="Consolas"/>
                <w:color w:val="323232"/>
                <w:sz w:val="18"/>
              </w:rPr>
              <w:t xml:space="preserve"> import crontab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 w:rsidR="008F74C4" w:rsidRPr="008F74C4">
              <w:rPr>
                <w:rFonts w:ascii="Consolas" w:hAnsi="Consolas" w:hint="eastAsia"/>
                <w:color w:val="323232"/>
                <w:sz w:val="18"/>
              </w:rPr>
              <w:t>app = Celery(</w:t>
            </w:r>
          </w:p>
          <w:p w14:paraId="04D8BA2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"backend",</w:t>
            </w:r>
          </w:p>
          <w:p w14:paraId="096948B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broker="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redis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://redis:6379/0",</w:t>
            </w:r>
          </w:p>
          <w:p w14:paraId="2716C42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2F70172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A35578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app.config_from_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object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"</w:t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django.conf:settings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 namespace="CELERY")</w:t>
            </w:r>
          </w:p>
          <w:p w14:paraId="6464CC0D" w14:textId="6B6CF6B8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app.autodiscover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_tasks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()</w:t>
            </w:r>
            <w:r w:rsidR="00357738">
              <w:rPr>
                <w:rFonts w:ascii="Consolas" w:hAnsi="Consolas"/>
                <w:color w:val="323232"/>
                <w:sz w:val="18"/>
              </w:rPr>
              <w:br/>
            </w:r>
            <w:r w:rsidR="00357738">
              <w:rPr>
                <w:rFonts w:ascii="Consolas" w:hAnsi="Consolas"/>
                <w:color w:val="323232"/>
                <w:sz w:val="18"/>
              </w:rPr>
              <w:br/>
              <w:t># Periodic tasks</w:t>
            </w:r>
            <w:r w:rsidR="00357738">
              <w:rPr>
                <w:rFonts w:ascii="Consolas" w:hAnsi="Consolas"/>
                <w:color w:val="323232"/>
                <w:sz w:val="18"/>
              </w:rPr>
              <w:br/>
            </w:r>
            <w:proofErr w:type="spellStart"/>
            <w:r w:rsidRPr="008F74C4">
              <w:rPr>
                <w:rFonts w:ascii="Consolas" w:hAnsi="Consolas" w:hint="eastAsia"/>
                <w:color w:val="323232"/>
                <w:sz w:val="18"/>
              </w:rPr>
              <w:t>app.conf.beat_schedule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= {</w:t>
            </w:r>
          </w:p>
          <w:p w14:paraId="09F4F980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"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delete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-expired-urgent-requests-every-minute": {</w:t>
            </w:r>
          </w:p>
          <w:p w14:paraId="161450C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"task":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apps.accounts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.tasks.delete_expired_urgent_requests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246AF13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"schedule": crontab(minute="*/1"),</w:t>
            </w:r>
          </w:p>
          <w:p w14:paraId="35B5143D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},</w:t>
            </w:r>
          </w:p>
          <w:p w14:paraId="7ED63DA6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"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delete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-old-alerts-daily": {</w:t>
            </w:r>
          </w:p>
          <w:p w14:paraId="7C08132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"task":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apps.accounts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.tasks.delete_old_alerts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5CD4613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'schedule': 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crontab(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minute=0, hour=0),  # daily at midnight</w:t>
            </w:r>
          </w:p>
          <w:p w14:paraId="5AA259EA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},</w:t>
            </w:r>
          </w:p>
          <w:p w14:paraId="2160452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54A505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# NEW: Run the hero search every hour at the top of the hour</w:t>
            </w:r>
          </w:p>
          <w:p w14:paraId="0EF8417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"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search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-heroes-hourly": {</w:t>
            </w:r>
          </w:p>
          <w:p w14:paraId="64F5413C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"task":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apps.accounts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.tasks.search_heroes_for_all_active_requests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2FD4790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"schedule": crontab(minute=0),</w:t>
            </w:r>
          </w:p>
          <w:p w14:paraId="0534FB4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},</w:t>
            </w:r>
          </w:p>
          <w:p w14:paraId="5C97DF6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96256BF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>"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check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-weather-alerts-30-min": {</w:t>
            </w:r>
          </w:p>
          <w:p w14:paraId="5CA6BF8B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"task":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apps.accounts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.tasks.fetch_severe_weather_alerts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040F0F6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"schedule": crontab(minute="*/30"),</w:t>
            </w:r>
          </w:p>
          <w:p w14:paraId="50CE2547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},</w:t>
            </w:r>
          </w:p>
          <w:p w14:paraId="0F78E63E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"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delete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-old-request-offers-daily": {</w:t>
            </w:r>
          </w:p>
          <w:p w14:paraId="2C259D02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"task":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apps.accounts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.tasks.delete_old_request_offers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3A053051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"schedule": 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crontab(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minute=0, hour=1),  # daily at 1am</w:t>
            </w:r>
          </w:p>
          <w:p w14:paraId="741B5E0D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},</w:t>
            </w:r>
          </w:p>
          <w:p w14:paraId="58F415A0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"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delete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-old-pulse-rentals-daily": {</w:t>
            </w:r>
          </w:p>
          <w:p w14:paraId="26EE9389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"task": "</w:t>
            </w:r>
            <w:proofErr w:type="spellStart"/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apps.accounts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.tasks.delete_old_pulse_rentals</w:t>
            </w:r>
            <w:proofErr w:type="spellEnd"/>
            <w:r w:rsidRPr="008F74C4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299EC4A4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    "schedule": </w:t>
            </w:r>
            <w:proofErr w:type="gramStart"/>
            <w:r w:rsidRPr="008F74C4">
              <w:rPr>
                <w:rFonts w:ascii="Consolas" w:hAnsi="Consolas" w:hint="eastAsia"/>
                <w:color w:val="323232"/>
                <w:sz w:val="18"/>
              </w:rPr>
              <w:t>crontab(</w:t>
            </w:r>
            <w:proofErr w:type="gramEnd"/>
            <w:r w:rsidRPr="008F74C4">
              <w:rPr>
                <w:rFonts w:ascii="Consolas" w:hAnsi="Consolas" w:hint="eastAsia"/>
                <w:color w:val="323232"/>
                <w:sz w:val="18"/>
              </w:rPr>
              <w:t>minute=0, hour=1),  # daily at 1am</w:t>
            </w:r>
          </w:p>
          <w:p w14:paraId="4AEA8133" w14:textId="77777777" w:rsidR="008F74C4" w:rsidRPr="008F74C4" w:rsidRDefault="008F74C4" w:rsidP="008F74C4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 xml:space="preserve">    },</w:t>
            </w:r>
          </w:p>
          <w:p w14:paraId="452EAADE" w14:textId="216B4F28" w:rsidR="00C03814" w:rsidRDefault="008F74C4" w:rsidP="008F74C4">
            <w:pPr>
              <w:spacing w:after="0"/>
              <w:rPr>
                <w:rFonts w:hint="eastAsia"/>
              </w:rPr>
            </w:pPr>
            <w:r w:rsidRPr="008F74C4">
              <w:rPr>
                <w:rFonts w:ascii="Consolas" w:hAnsi="Consolas" w:hint="eastAsia"/>
                <w:color w:val="323232"/>
                <w:sz w:val="18"/>
              </w:rPr>
              <w:t>}</w:t>
            </w:r>
          </w:p>
        </w:tc>
      </w:tr>
    </w:tbl>
    <w:p w14:paraId="12A1A7AD" w14:textId="42910908" w:rsidR="00C03814" w:rsidRDefault="00C03814" w:rsidP="008F74C4">
      <w:pPr>
        <w:pStyle w:val="PulseHeading4"/>
        <w:rPr>
          <w:rFonts w:hint="eastAsia"/>
        </w:rPr>
      </w:pPr>
    </w:p>
    <w:p w14:paraId="0C30A12F" w14:textId="459718C6" w:rsidR="00C03814" w:rsidRDefault="00C03814" w:rsidP="00DC1EF3">
      <w:pPr>
        <w:pStyle w:val="PulseHeading4"/>
        <w:rPr>
          <w:rFonts w:hint="eastAsia"/>
        </w:rPr>
      </w:pPr>
    </w:p>
    <w:p w14:paraId="40A43C00" w14:textId="157A0850" w:rsidR="00C03814" w:rsidRDefault="00357738">
      <w:pPr>
        <w:pStyle w:val="PulseHeading3"/>
        <w:rPr>
          <w:rFonts w:hint="eastAsia"/>
        </w:rPr>
      </w:pPr>
      <w:r>
        <w:rPr>
          <w:sz w:val="21"/>
        </w:rPr>
        <w:t>4.</w:t>
      </w:r>
      <w:r w:rsidR="003126FD">
        <w:rPr>
          <w:sz w:val="21"/>
        </w:rPr>
        <w:t>6</w:t>
      </w:r>
      <w:r>
        <w:rPr>
          <w:sz w:val="21"/>
        </w:rPr>
        <w:t xml:space="preserve"> </w:t>
      </w:r>
      <w:proofErr w:type="spellStart"/>
      <w:r>
        <w:rPr>
          <w:sz w:val="21"/>
        </w:rPr>
        <w:t>Secvențe</w:t>
      </w:r>
      <w:proofErr w:type="spellEnd"/>
      <w:r>
        <w:rPr>
          <w:sz w:val="21"/>
        </w:rPr>
        <w:t xml:space="preserve"> de Cod </w:t>
      </w:r>
      <w:proofErr w:type="spellStart"/>
      <w:r>
        <w:rPr>
          <w:sz w:val="21"/>
        </w:rPr>
        <w:t>Relevante</w:t>
      </w:r>
      <w:proofErr w:type="spellEnd"/>
    </w:p>
    <w:p w14:paraId="779EA11E" w14:textId="77777777" w:rsidR="00C03814" w:rsidRDefault="00C03814">
      <w:pPr>
        <w:rPr>
          <w:rFonts w:hint="eastAsia"/>
        </w:rPr>
      </w:pPr>
    </w:p>
    <w:p w14:paraId="1B97E2ED" w14:textId="77777777" w:rsidR="00C03814" w:rsidRDefault="00357738">
      <w:pPr>
        <w:pStyle w:val="PulseHeading4"/>
        <w:rPr>
          <w:rFonts w:hint="eastAsia"/>
        </w:rPr>
      </w:pPr>
      <w:r>
        <w:t>Crearea unui Pulse</w:t>
      </w:r>
    </w:p>
    <w:p w14:paraId="2CE96EA6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38A49DDF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ABB6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>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login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_required</w:t>
            </w:r>
          </w:p>
          <w:p w14:paraId="2A43A98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>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require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_POST</w:t>
            </w:r>
          </w:p>
          <w:p w14:paraId="00CB240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>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csrf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_protect</w:t>
            </w:r>
          </w:p>
          <w:p w14:paraId="0C3178F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>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check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_hate_speech</w:t>
            </w:r>
          </w:p>
          <w:p w14:paraId="60FB129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def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add_pulse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(request):</w:t>
            </w:r>
          </w:p>
          <w:p w14:paraId="1B06302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try:</w:t>
            </w:r>
          </w:p>
          <w:p w14:paraId="5771DD7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data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request.POST</w:t>
            </w:r>
            <w:proofErr w:type="spellEnd"/>
          </w:p>
          <w:p w14:paraId="46494EB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55E407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should_flag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getattr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request, 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needs_review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', False)</w:t>
            </w:r>
          </w:p>
          <w:p w14:paraId="0BDCCC1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ai_score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getattr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request, 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toxicity_score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', 0.0)</w:t>
            </w:r>
          </w:p>
          <w:p w14:paraId="308F19B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CD9C57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lat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lat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')</w:t>
            </w:r>
          </w:p>
          <w:p w14:paraId="49792D1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lng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lng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')</w:t>
            </w:r>
          </w:p>
          <w:p w14:paraId="48C4851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location_point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None</w:t>
            </w:r>
          </w:p>
          <w:p w14:paraId="36323E6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lat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and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lng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40911C6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location_point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Point(float(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lng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), float(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lat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),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srid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=4326)</w:t>
            </w:r>
          </w:p>
          <w:p w14:paraId="19FCA37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C170D1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trust_required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False</w:t>
            </w:r>
          </w:p>
          <w:p w14:paraId="6B5D88B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price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'price', 0)</w:t>
            </w:r>
          </w:p>
          <w:p w14:paraId="7E5397A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int(price) &gt; 1000:</w:t>
            </w:r>
          </w:p>
          <w:p w14:paraId="67ED7ED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trust_required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True</w:t>
            </w:r>
          </w:p>
          <w:p w14:paraId="1D26E4B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821946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pulse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Pulse.objects.create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3B461AC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user=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request.user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0B7E913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title=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('title'),</w:t>
            </w:r>
          </w:p>
          <w:p w14:paraId="1196096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description=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'description', ''),</w:t>
            </w:r>
          </w:p>
          <w:p w14:paraId="43F2A7A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category=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'category', ''),</w:t>
            </w:r>
          </w:p>
          <w:p w14:paraId="4F1599B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'),</w:t>
            </w:r>
          </w:p>
          <w:p w14:paraId="0AB6CD3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        price=price,</w:t>
            </w:r>
          </w:p>
          <w:p w14:paraId="21EC42C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trust_required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trust_required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7FCA86C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currencyType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currencyType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', 'RON'),</w:t>
            </w:r>
          </w:p>
          <w:p w14:paraId="17A2AE1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phone_number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phone_number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', ''),</w:t>
            </w:r>
          </w:p>
          <w:p w14:paraId="56FD314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location=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location_point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4A58158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is_available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is_available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', 'true').lower() == 'true',</w:t>
            </w:r>
          </w:p>
          <w:p w14:paraId="303DF63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41B7B9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is_flagged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should_flag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3D61210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is_approved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=not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should_flag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523BF25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toxicity_score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ai_score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60CCB85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)</w:t>
            </w:r>
          </w:p>
          <w:p w14:paraId="28C7C48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pulse.location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12CC603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reverse_geocode_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location.delay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("Pulse", pulse.id)</w:t>
            </w:r>
          </w:p>
          <w:p w14:paraId="4593F5A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843A8B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36AC2BE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images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request.FILES.getlist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('images')</w:t>
            </w:r>
          </w:p>
          <w:p w14:paraId="061E0CD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for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img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in images:</w:t>
            </w:r>
          </w:p>
          <w:p w14:paraId="49DEB97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PulseImage.objects.create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(pulse=pulse, image=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img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007D062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761174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first_image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pulse.images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.first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42C6B8D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image_url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request.build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_absolute_uri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(first_image.image.url)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first_image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else None</w:t>
            </w:r>
          </w:p>
          <w:p w14:paraId="5CAED2D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39DAA8A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broadcast_payload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{</w:t>
            </w:r>
          </w:p>
          <w:p w14:paraId="14847A1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"id": pulse.id,</w:t>
            </w:r>
          </w:p>
          <w:p w14:paraId="394B938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"type":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pulse.pulse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2367621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"user":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request.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user.username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502B8B4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"title":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pulse.title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318A60E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"price": float(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pulse.price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),</w:t>
            </w:r>
          </w:p>
          <w:p w14:paraId="24B5714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pulse.pulse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5FC6F94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"description":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pulse.description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6F55B56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popularity_score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pulse.popularity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hasattr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(pulse, 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popularity_score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') else 0,</w:t>
            </w:r>
          </w:p>
          <w:p w14:paraId="461D8C2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total_reviews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pulse.total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_reviews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hasattr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(pulse, '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total_reviews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') else 0,</w:t>
            </w:r>
          </w:p>
          <w:p w14:paraId="7697B77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"currency":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pulse.currencyType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356672F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"timestamp":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pulse.created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_at.isoformat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(),</w:t>
            </w:r>
          </w:p>
          <w:p w14:paraId="3655A86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"distance": None,</w:t>
            </w:r>
          </w:p>
          <w:p w14:paraId="0F2956A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"location":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json.loads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pulse.location.geojson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)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pulse.location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else None,</w:t>
            </w:r>
          </w:p>
          <w:p w14:paraId="3FECF33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"image":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image_url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003C776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}</w:t>
            </w:r>
          </w:p>
          <w:p w14:paraId="2ABE6BA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66341A4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channel_layer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get_channel_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layer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77E17B7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async_to_sync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channel_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layer.group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_send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)(</w:t>
            </w:r>
          </w:p>
          <w:p w14:paraId="2049BA3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pulses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_feed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4779250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{"type": "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pulse.message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", "data":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broadcast_payload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}</w:t>
            </w:r>
          </w:p>
          <w:p w14:paraId="0D8F142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)</w:t>
            </w:r>
          </w:p>
          <w:p w14:paraId="4503F68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414756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update_user_trust_score_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task.delay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(request.user.id)</w:t>
            </w:r>
          </w:p>
          <w:p w14:paraId="5FE8AF4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C99463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return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JsonResponse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{</w:t>
            </w:r>
          </w:p>
          <w:p w14:paraId="1F272C0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"success": True,</w:t>
            </w:r>
          </w:p>
          <w:p w14:paraId="3CD1F5F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"pulse": {</w:t>
            </w:r>
          </w:p>
          <w:p w14:paraId="5DD5FF9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"id": pulse.id,</w:t>
            </w:r>
          </w:p>
          <w:p w14:paraId="75BBFFA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"title":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pulse.title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484C814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pulse.pulse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3A08CE0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"location":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json.loads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pulse.location.geojson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)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pulse.location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else None,</w:t>
            </w:r>
          </w:p>
          <w:p w14:paraId="7ED4835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"images": [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request.build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_absolute_uri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(i.image.url) for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in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pulse.images.all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()]</w:t>
            </w:r>
          </w:p>
          <w:p w14:paraId="39C04FB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        }</w:t>
            </w:r>
          </w:p>
          <w:p w14:paraId="21BE091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}, status=201)</w:t>
            </w:r>
          </w:p>
          <w:p w14:paraId="126FEF1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6B33BAC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except Exception as e:</w:t>
            </w:r>
          </w:p>
          <w:p w14:paraId="124693E6" w14:textId="3A91C022" w:rsidR="00C03814" w:rsidRDefault="00DC1EF3" w:rsidP="00DC1EF3">
            <w:pPr>
              <w:spacing w:after="0"/>
              <w:rPr>
                <w:rFonts w:hint="eastAsia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return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JsonResponse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{"success": False, "error": str(e)}, status=400)</w:t>
            </w:r>
          </w:p>
        </w:tc>
      </w:tr>
    </w:tbl>
    <w:p w14:paraId="7C0F3736" w14:textId="77777777" w:rsidR="00C03814" w:rsidRDefault="00C03814">
      <w:pPr>
        <w:rPr>
          <w:rFonts w:hint="eastAsia"/>
        </w:rPr>
      </w:pPr>
    </w:p>
    <w:p w14:paraId="6EC5FA51" w14:textId="77777777" w:rsidR="00C03814" w:rsidRDefault="00357738">
      <w:pPr>
        <w:pStyle w:val="PulseHeading4"/>
        <w:rPr>
          <w:rFonts w:hint="eastAsia"/>
        </w:rPr>
      </w:pPr>
      <w:r>
        <w:t>Chat Real-time</w:t>
      </w:r>
    </w:p>
    <w:p w14:paraId="3C20DE40" w14:textId="77777777" w:rsidR="00C03814" w:rsidRDefault="00C03814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635E1744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02574" w14:textId="77777777" w:rsidR="00DC1EF3" w:rsidRPr="00DC1EF3" w:rsidRDefault="00357738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># Backend Consumer</w:t>
            </w:r>
            <w:r>
              <w:rPr>
                <w:rFonts w:ascii="Consolas" w:hAnsi="Consolas"/>
                <w:color w:val="323232"/>
                <w:sz w:val="18"/>
              </w:rPr>
              <w:br/>
            </w:r>
            <w:r w:rsidR="00DC1EF3" w:rsidRPr="00DC1EF3">
              <w:rPr>
                <w:rFonts w:ascii="Consolas" w:hAnsi="Consolas" w:hint="eastAsia"/>
                <w:color w:val="323232"/>
                <w:sz w:val="18"/>
              </w:rPr>
              <w:t xml:space="preserve">class </w:t>
            </w:r>
            <w:proofErr w:type="spellStart"/>
            <w:proofErr w:type="gramStart"/>
            <w:r w:rsidR="00DC1EF3" w:rsidRPr="00DC1EF3">
              <w:rPr>
                <w:rFonts w:ascii="Consolas" w:hAnsi="Consolas" w:hint="eastAsia"/>
                <w:color w:val="323232"/>
                <w:sz w:val="18"/>
              </w:rPr>
              <w:t>ChatConsumer</w:t>
            </w:r>
            <w:proofErr w:type="spellEnd"/>
            <w:r w:rsidR="00DC1EF3"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proofErr w:type="gramEnd"/>
            <w:r w:rsidR="00DC1EF3" w:rsidRPr="00DC1EF3">
              <w:rPr>
                <w:rFonts w:ascii="Consolas" w:hAnsi="Consolas" w:hint="eastAsia"/>
                <w:color w:val="323232"/>
                <w:sz w:val="18"/>
              </w:rPr>
              <w:t>AsyncWebsocketConsumer</w:t>
            </w:r>
            <w:proofErr w:type="spellEnd"/>
            <w:r w:rsidR="00DC1EF3" w:rsidRPr="00DC1EF3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7F49A25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async def connect(self):</w:t>
            </w:r>
          </w:p>
          <w:p w14:paraId="46E5BD3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self.scope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["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url_route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"]["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kwargs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"]["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chat_type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"]</w:t>
            </w:r>
          </w:p>
          <w:p w14:paraId="7698F07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self.scope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["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url_route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"]["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kwargs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"]["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"]</w:t>
            </w:r>
          </w:p>
          <w:p w14:paraId="644E37B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self.room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_group_name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f"{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}_{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}"</w:t>
            </w:r>
          </w:p>
          <w:p w14:paraId="27BC0E5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480106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user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self.scope.get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("user")</w:t>
            </w:r>
          </w:p>
          <w:p w14:paraId="70021A9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not user or not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user.is_authenticated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1BC3886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self.close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(code=4001)</w:t>
            </w:r>
          </w:p>
          <w:p w14:paraId="37546DA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</w:t>
            </w:r>
          </w:p>
          <w:p w14:paraId="3D00374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C565A5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await self._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get_conversation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27D3AAF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not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7E53BCB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self.close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(code=4004)</w:t>
            </w:r>
          </w:p>
          <w:p w14:paraId="6D7CC97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</w:t>
            </w:r>
          </w:p>
          <w:p w14:paraId="674AEC5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05ACD4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await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self._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check_participant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(user,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7681212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not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52E206F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self.close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(code=4003)</w:t>
            </w:r>
          </w:p>
          <w:p w14:paraId="443259A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</w:t>
            </w:r>
          </w:p>
          <w:p w14:paraId="5AA5EAF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A336E9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== "direct":</w:t>
            </w:r>
          </w:p>
          <w:p w14:paraId="1225F8B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await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self._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get_other_direct_participant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(user,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55C41D6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5FA837A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is_friend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await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self._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are_friends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(user,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536CEA7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is_public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not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getattr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is_private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", False)</w:t>
            </w:r>
          </w:p>
          <w:p w14:paraId="146B084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if not 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is_friend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or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is_public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6928949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self.close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(code=4005)</w:t>
            </w:r>
          </w:p>
          <w:p w14:paraId="54D8F25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return</w:t>
            </w:r>
          </w:p>
          <w:p w14:paraId="21D5E81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636B20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self.channel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_layer.group_add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self.room_group_name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self.channel_name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1B59467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self.accept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4AF0D70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1475662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disconnect(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self,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close_code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76DBEA3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hasattr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self,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room_group_name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"):</w:t>
            </w:r>
          </w:p>
          <w:p w14:paraId="6DB5EF5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self.channel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_layer.group_discard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self.room_group_name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self.channel_name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77ACAE7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36AD991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receive(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self,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3CD6F86C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user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self.scope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["user"]</w:t>
            </w:r>
          </w:p>
          <w:p w14:paraId="1E0524B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try:</w:t>
            </w:r>
          </w:p>
          <w:p w14:paraId="465F813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data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json.loads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58EDD06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content =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"message", "").strip()</w:t>
            </w:r>
          </w:p>
          <w:p w14:paraId="366212E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if not content:</w:t>
            </w:r>
          </w:p>
          <w:p w14:paraId="6B7C2D4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return</w:t>
            </w:r>
          </w:p>
          <w:p w14:paraId="15E2560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    except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json.JSONDecodeError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270A7AB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</w:t>
            </w:r>
          </w:p>
          <w:p w14:paraId="5813BA1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7D5FF5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message_obj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await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self._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create_message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(user, content)</w:t>
            </w:r>
          </w:p>
          <w:p w14:paraId="37B2367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4ADFC54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payload = {</w:t>
            </w:r>
          </w:p>
          <w:p w14:paraId="05A0E78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"type": "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chat.message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08DFD82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": message_obj.id,</w:t>
            </w:r>
          </w:p>
          <w:p w14:paraId="0E731D8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chat_type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71410FC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6806F432" w14:textId="77777777" w:rsidR="00DC1EF3" w:rsidRPr="00332845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>"sender_id": user.id,</w:t>
            </w:r>
          </w:p>
          <w:p w14:paraId="6DD31746" w14:textId="77777777" w:rsidR="00DC1EF3" w:rsidRPr="00332845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 xml:space="preserve">            "sender_username": user.username,</w:t>
            </w:r>
          </w:p>
          <w:p w14:paraId="5630D4F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 xml:space="preserve">            </w:t>
            </w: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"content":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obj.content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2A66B70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"timestamp":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obj.timestamp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.isoformat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(),</w:t>
            </w:r>
          </w:p>
          <w:p w14:paraId="4187B92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}</w:t>
            </w:r>
          </w:p>
          <w:p w14:paraId="0ED7809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C6DC04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self.channel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_layer.group_send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self.room_group_name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 payload)</w:t>
            </w:r>
          </w:p>
          <w:p w14:paraId="19765B4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6C998E6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== "direct":</w:t>
            </w:r>
          </w:p>
          <w:p w14:paraId="59F837A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await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self._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get_other_direct_participant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(user,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227B7A1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if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7608040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2C8F261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notification_text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f"{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user.username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} sent a new message"</w:t>
            </w:r>
          </w:p>
          <w:p w14:paraId="0AB4CD9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await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self._</w:t>
            </w:r>
            <w:proofErr w:type="spellStart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create_message_notification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5541060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receiver_id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=other_user.id,</w:t>
            </w:r>
          </w:p>
          <w:p w14:paraId="3A904BE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sender_id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=user.id,</w:t>
            </w:r>
          </w:p>
          <w:p w14:paraId="4CBB9F5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54DD046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content=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notification_text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3DFED2E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=message_obj.id,</w:t>
            </w:r>
          </w:p>
          <w:p w14:paraId="73EE194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)</w:t>
            </w:r>
          </w:p>
          <w:p w14:paraId="104C6A1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E8F08A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notification_group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f"user_notifications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_{other_user.id}"</w:t>
            </w:r>
          </w:p>
          <w:p w14:paraId="304B40F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self.channel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_layer.group_send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5207FED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notification_group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17C8B0B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{</w:t>
            </w:r>
          </w:p>
          <w:p w14:paraId="0930F75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    "type":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send_notification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",</w:t>
            </w:r>
          </w:p>
          <w:p w14:paraId="368D6C5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    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6A81439A" w14:textId="77777777" w:rsidR="00DC1EF3" w:rsidRPr="00332845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    </w:t>
            </w: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>"sender_id": user.id,</w:t>
            </w:r>
          </w:p>
          <w:p w14:paraId="7C0B6586" w14:textId="77777777" w:rsidR="00DC1EF3" w:rsidRPr="00332845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 xml:space="preserve">                        "sender_name": user.username,</w:t>
            </w:r>
          </w:p>
          <w:p w14:paraId="5C42CC2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 xml:space="preserve">                        </w:t>
            </w: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"content":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notification_text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099FB5F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    },</w:t>
            </w:r>
          </w:p>
          <w:p w14:paraId="4F15640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)</w:t>
            </w:r>
          </w:p>
          <w:p w14:paraId="02AA63F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DC8C56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async def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chat_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self, event):</w:t>
            </w:r>
          </w:p>
          <w:p w14:paraId="7A49EAB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"""Standard handler for messages sent to the chat room group."""</w:t>
            </w:r>
          </w:p>
          <w:p w14:paraId="00BF623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client_payload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 {k: v for k, v in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event.items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() if k != "type"}</w:t>
            </w:r>
          </w:p>
          <w:p w14:paraId="49271D0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await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self.send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text_data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json.dumps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client_payload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))</w:t>
            </w:r>
          </w:p>
          <w:p w14:paraId="7C90D7C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BB3C55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1AA75E3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database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_sync_to_async</w:t>
            </w:r>
          </w:p>
          <w:p w14:paraId="21D6779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def 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get_conversation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(self):</w:t>
            </w:r>
          </w:p>
          <w:p w14:paraId="3BB6AF4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== "group":</w:t>
            </w:r>
          </w:p>
          <w:p w14:paraId="6A6E0A7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 Group_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Conversation.objects.filter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(id=self.conversation_id).first()</w:t>
            </w:r>
          </w:p>
          <w:p w14:paraId="1A940D0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return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DirectConversation.objects.filter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(id=self.conversation_id).first()</w:t>
            </w:r>
          </w:p>
          <w:p w14:paraId="3CC4E6A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68D0E94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database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_sync_to_async</w:t>
            </w:r>
          </w:p>
          <w:p w14:paraId="319268D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lastRenderedPageBreak/>
              <w:t xml:space="preserve">    def 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check_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self, user, conversation):</w:t>
            </w:r>
          </w:p>
          <w:p w14:paraId="58CCD95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== "group":</w:t>
            </w:r>
          </w:p>
          <w:p w14:paraId="45BAEB9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conversation.participants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.filter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(id=user.id).exists()</w:t>
            </w:r>
          </w:p>
          <w:p w14:paraId="2EEE06C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return conversation.user1 == user or conversation.user2 == user</w:t>
            </w:r>
          </w:p>
          <w:p w14:paraId="7C860BB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3D7BE051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database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_sync_to_async</w:t>
            </w:r>
          </w:p>
          <w:p w14:paraId="54595AD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def 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get_other_direct_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participant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self, user, conversation):</w:t>
            </w:r>
          </w:p>
          <w:p w14:paraId="02FFCF8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!= "direct":</w:t>
            </w:r>
          </w:p>
          <w:p w14:paraId="2AC8BEC4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 None</w:t>
            </w:r>
          </w:p>
          <w:p w14:paraId="724B277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return conversation.user2 if conversation.user1 == user else conversation.user1</w:t>
            </w:r>
          </w:p>
          <w:p w14:paraId="4834FA6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3377586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database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_sync_to_async</w:t>
            </w:r>
          </w:p>
          <w:p w14:paraId="04871B1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def 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are_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friends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self, user,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4E28347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return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Friendship.objects.filter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7771F95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(Q(user1=user) &amp; Q(user2=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)) | (Q(user1=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other_user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 &amp; Q(user2=user))</w:t>
            </w:r>
          </w:p>
          <w:p w14:paraId="6A779AA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).exists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()</w:t>
            </w:r>
          </w:p>
          <w:p w14:paraId="0975ECD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0C0BAF9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database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_sync_to_async</w:t>
            </w:r>
          </w:p>
          <w:p w14:paraId="375C62F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def 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create_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self, user, content):</w:t>
            </w:r>
          </w:p>
          <w:p w14:paraId="6E4D6429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if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self.chat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_type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== "group":</w:t>
            </w:r>
          </w:p>
          <w:p w14:paraId="2A086F35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conv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Group_Conversation.objects.get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(id=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209F16E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Group_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Message.objects.create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(conversation=conv, sender=user, content=content)</w:t>
            </w:r>
          </w:p>
          <w:p w14:paraId="123E5CC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else:</w:t>
            </w:r>
          </w:p>
          <w:p w14:paraId="7D7B303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conv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DirectConversation.objects.get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(id=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self.conversation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79F57E9A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return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DirectMessage.objects.create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(conversation=conv, sender=user, content=content)</w:t>
            </w:r>
          </w:p>
          <w:p w14:paraId="5A06C4DE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50BB5A48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@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database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_sync_to_async</w:t>
            </w:r>
          </w:p>
          <w:p w14:paraId="3E8349A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def _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create_message_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self,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receiver_id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sender_id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, content,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):</w:t>
            </w:r>
          </w:p>
          <w:p w14:paraId="4DAC9EA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"""Create a DB notification for a chat message (sync DB call wrapped)."""</w:t>
            </w:r>
          </w:p>
          <w:p w14:paraId="724F152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try:</w:t>
            </w:r>
          </w:p>
          <w:p w14:paraId="5EEA701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receiver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User.objects.get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(id=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receiver_id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62DC4D12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sender =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User.objects.get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(id=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sender_id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)</w:t>
            </w:r>
          </w:p>
          <w:p w14:paraId="38859663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</w:p>
          <w:p w14:paraId="77E72E8D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</w:t>
            </w:r>
            <w:proofErr w:type="spellStart"/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Notification.objects.create</w:t>
            </w:r>
            <w:proofErr w:type="spellEnd"/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(</w:t>
            </w:r>
          </w:p>
          <w:p w14:paraId="7AF1C836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user=receiver,</w:t>
            </w:r>
          </w:p>
          <w:p w14:paraId="289ABC86" w14:textId="77777777" w:rsidR="00DC1EF3" w:rsidRPr="00332845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</w:t>
            </w: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>sender=sender,</w:t>
            </w:r>
          </w:p>
          <w:p w14:paraId="533F32BA" w14:textId="77777777" w:rsidR="00DC1EF3" w:rsidRPr="00332845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 xml:space="preserve">                type="chat_message",</w:t>
            </w:r>
          </w:p>
          <w:p w14:paraId="3A89DF70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 xml:space="preserve">                </w:t>
            </w:r>
            <w:r w:rsidRPr="00DC1EF3">
              <w:rPr>
                <w:rFonts w:ascii="Consolas" w:hAnsi="Consolas" w:hint="eastAsia"/>
                <w:color w:val="323232"/>
                <w:sz w:val="18"/>
              </w:rPr>
              <w:t>title="New Message",</w:t>
            </w:r>
          </w:p>
          <w:p w14:paraId="564DABA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message=content,</w:t>
            </w:r>
          </w:p>
          <w:p w14:paraId="7CBFB31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=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conversation_id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</w:t>
            </w:r>
          </w:p>
          <w:p w14:paraId="614719E7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    metadata</w:t>
            </w:r>
            <w:proofErr w:type="gramStart"/>
            <w:r w:rsidRPr="00DC1EF3">
              <w:rPr>
                <w:rFonts w:ascii="Consolas" w:hAnsi="Consolas" w:hint="eastAsia"/>
                <w:color w:val="323232"/>
                <w:sz w:val="18"/>
              </w:rPr>
              <w:t>={</w:t>
            </w:r>
            <w:proofErr w:type="gramEnd"/>
            <w:r w:rsidRPr="00DC1EF3">
              <w:rPr>
                <w:rFonts w:ascii="Consolas" w:hAnsi="Consolas" w:hint="eastAsia"/>
                <w:color w:val="323232"/>
                <w:sz w:val="18"/>
              </w:rPr>
              <w:t>"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":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message_id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, "preview": content},</w:t>
            </w:r>
          </w:p>
          <w:p w14:paraId="7FB99FEF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)</w:t>
            </w:r>
          </w:p>
          <w:p w14:paraId="0F399F0B" w14:textId="77777777" w:rsidR="00DC1EF3" w:rsidRPr="00DC1EF3" w:rsidRDefault="00DC1EF3" w:rsidP="00DC1EF3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except </w:t>
            </w:r>
            <w:proofErr w:type="spellStart"/>
            <w:r w:rsidRPr="00DC1EF3">
              <w:rPr>
                <w:rFonts w:ascii="Consolas" w:hAnsi="Consolas" w:hint="eastAsia"/>
                <w:color w:val="323232"/>
                <w:sz w:val="18"/>
              </w:rPr>
              <w:t>User.DoesNotExist</w:t>
            </w:r>
            <w:proofErr w:type="spellEnd"/>
            <w:r w:rsidRPr="00DC1EF3">
              <w:rPr>
                <w:rFonts w:ascii="Consolas" w:hAnsi="Consolas" w:hint="eastAsia"/>
                <w:color w:val="323232"/>
                <w:sz w:val="18"/>
              </w:rPr>
              <w:t>:</w:t>
            </w:r>
          </w:p>
          <w:p w14:paraId="53FB1B95" w14:textId="30972F5B" w:rsidR="00C03814" w:rsidRDefault="00DC1EF3" w:rsidP="00DC1EF3">
            <w:pPr>
              <w:spacing w:after="0"/>
              <w:rPr>
                <w:rFonts w:hint="eastAsia"/>
              </w:rPr>
            </w:pPr>
            <w:r w:rsidRPr="00DC1EF3">
              <w:rPr>
                <w:rFonts w:ascii="Consolas" w:hAnsi="Consolas" w:hint="eastAsia"/>
                <w:color w:val="323232"/>
                <w:sz w:val="18"/>
              </w:rPr>
              <w:t xml:space="preserve">            pass</w:t>
            </w:r>
          </w:p>
        </w:tc>
      </w:tr>
    </w:tbl>
    <w:p w14:paraId="2BAF7A60" w14:textId="77777777" w:rsidR="00C03814" w:rsidRDefault="00C03814">
      <w:pPr>
        <w:rPr>
          <w:rFonts w:hint="eastAsia"/>
        </w:rPr>
      </w:pPr>
    </w:p>
    <w:p w14:paraId="05F67338" w14:textId="77777777" w:rsidR="00C03814" w:rsidRDefault="00C03814">
      <w:pPr>
        <w:rPr>
          <w:rFonts w:hint="eastAsia"/>
        </w:rPr>
      </w:pPr>
    </w:p>
    <w:p w14:paraId="5AAEE39D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5. RESURSE HARDWARE ȘI SOFTWARE NECESARE</w:t>
      </w:r>
    </w:p>
    <w:p w14:paraId="025EE7B0" w14:textId="77777777" w:rsidR="00C03814" w:rsidRDefault="00C03814">
      <w:pPr>
        <w:rPr>
          <w:rFonts w:hint="eastAsia"/>
        </w:rPr>
      </w:pPr>
    </w:p>
    <w:p w14:paraId="0DEB02C3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lastRenderedPageBreak/>
        <w:t>5.1 Cerințe Hardware</w:t>
      </w:r>
    </w:p>
    <w:p w14:paraId="0BD5B2AF" w14:textId="77777777" w:rsidR="00C03814" w:rsidRDefault="00C03814">
      <w:pPr>
        <w:rPr>
          <w:rFonts w:hint="eastAsia"/>
        </w:rPr>
      </w:pPr>
    </w:p>
    <w:p w14:paraId="2034A4C4" w14:textId="77777777" w:rsidR="00C03814" w:rsidRDefault="00357738">
      <w:pPr>
        <w:pStyle w:val="PulseHeading4"/>
        <w:rPr>
          <w:rFonts w:hint="eastAsia"/>
        </w:rPr>
      </w:pPr>
      <w:r>
        <w:t>Pentru Dezvoltare Locală (Minimum)</w:t>
      </w:r>
    </w:p>
    <w:p w14:paraId="1EA1A7B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CPU</w:t>
      </w:r>
      <w:r>
        <w:t>: Dual-core 2.0+ GHz</w:t>
      </w:r>
    </w:p>
    <w:p w14:paraId="3AAC711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RAM</w:t>
      </w:r>
      <w:r>
        <w:t>: 8 GB (minim 16 GB recomandat pentru AI)</w:t>
      </w:r>
    </w:p>
    <w:p w14:paraId="047AABF7" w14:textId="77777777" w:rsidR="00C03814" w:rsidRPr="00F91BDB" w:rsidRDefault="00357738">
      <w:pPr>
        <w:pStyle w:val="ListBullet"/>
        <w:spacing w:after="60"/>
        <w:ind w:left="0"/>
        <w:rPr>
          <w:rFonts w:hint="eastAsia"/>
          <w:lang w:val="de-DE"/>
        </w:rPr>
      </w:pPr>
      <w:r w:rsidRPr="00F91BDB">
        <w:rPr>
          <w:b/>
          <w:lang w:val="de-DE"/>
        </w:rPr>
        <w:t>Stocare</w:t>
      </w:r>
      <w:r w:rsidRPr="00F91BDB">
        <w:rPr>
          <w:lang w:val="de-DE"/>
        </w:rPr>
        <w:t>: 10 GB spațiu liber (modele AI + PostgreSQL)</w:t>
      </w:r>
    </w:p>
    <w:p w14:paraId="7123CFD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proofErr w:type="spellStart"/>
      <w:r>
        <w:rPr>
          <w:b/>
        </w:rPr>
        <w:t>Conexiune</w:t>
      </w:r>
      <w:proofErr w:type="spellEnd"/>
      <w:r>
        <w:t>: Banda de 5+ Mbps pentru download dependențe</w:t>
      </w:r>
    </w:p>
    <w:p w14:paraId="05E92BEC" w14:textId="77777777" w:rsidR="00C03814" w:rsidRDefault="00C03814">
      <w:pPr>
        <w:rPr>
          <w:rFonts w:hint="eastAsia"/>
        </w:rPr>
      </w:pPr>
    </w:p>
    <w:p w14:paraId="5D46B4DB" w14:textId="77777777" w:rsidR="00C03814" w:rsidRDefault="00357738">
      <w:pPr>
        <w:pStyle w:val="PulseHeading4"/>
        <w:rPr>
          <w:rFonts w:hint="eastAsia"/>
        </w:rPr>
      </w:pPr>
      <w:r>
        <w:t>Pentru Producție (Recomandat)</w:t>
      </w:r>
    </w:p>
    <w:p w14:paraId="7C951144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CPU</w:t>
      </w:r>
      <w:r>
        <w:t>: Quad-core 2.5+ GHz</w:t>
      </w:r>
    </w:p>
    <w:p w14:paraId="7DC46A7D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RAM</w:t>
      </w:r>
      <w:r>
        <w:t>: 16+ GB</w:t>
      </w:r>
    </w:p>
    <w:p w14:paraId="7336494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Stocare</w:t>
      </w:r>
      <w:r>
        <w:t>: 50+ GB SSD (bază de date + cache + media)</w:t>
      </w:r>
    </w:p>
    <w:p w14:paraId="04A6ED9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Rețea</w:t>
      </w:r>
      <w:r>
        <w:t>: Fibră optică 50+ Mbps</w:t>
      </w:r>
    </w:p>
    <w:p w14:paraId="12F63D09" w14:textId="77777777" w:rsidR="00C03814" w:rsidRDefault="00C03814">
      <w:pPr>
        <w:rPr>
          <w:rFonts w:hint="eastAsia"/>
        </w:rPr>
      </w:pPr>
    </w:p>
    <w:p w14:paraId="0B904110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5.2 Cerințe Software</w:t>
      </w:r>
    </w:p>
    <w:p w14:paraId="381CBE88" w14:textId="77777777" w:rsidR="00C03814" w:rsidRDefault="00C03814">
      <w:pPr>
        <w:rPr>
          <w:rFonts w:hint="eastAsia"/>
        </w:rPr>
      </w:pPr>
    </w:p>
    <w:p w14:paraId="41C63854" w14:textId="77777777" w:rsidR="00C03814" w:rsidRDefault="00357738">
      <w:pPr>
        <w:pStyle w:val="PulseHeading4"/>
        <w:rPr>
          <w:rFonts w:hint="eastAsia"/>
        </w:rPr>
      </w:pPr>
      <w:r>
        <w:t>Server Backend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7EEF1159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BCEF2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- Python 3.10+ (de preferință 3.11 sau 3.12)</w:t>
            </w:r>
            <w:r>
              <w:rPr>
                <w:rFonts w:ascii="Consolas" w:hAnsi="Consolas"/>
                <w:color w:val="323232"/>
                <w:sz w:val="18"/>
              </w:rPr>
              <w:br/>
              <w:t>- PostgreSQL 14+ (cu extensia pgvector)</w:t>
            </w:r>
            <w:r>
              <w:rPr>
                <w:rFonts w:ascii="Consolas" w:hAnsi="Consolas"/>
                <w:color w:val="323232"/>
                <w:sz w:val="18"/>
              </w:rPr>
              <w:br/>
              <w:t>- Redis 6.0+</w:t>
            </w:r>
            <w:r>
              <w:rPr>
                <w:rFonts w:ascii="Consolas" w:hAnsi="Consolas"/>
                <w:color w:val="323232"/>
                <w:sz w:val="18"/>
              </w:rPr>
              <w:br/>
              <w:t>- Node.js 18+ (pentru build frontend)</w:t>
            </w:r>
          </w:p>
        </w:tc>
      </w:tr>
    </w:tbl>
    <w:p w14:paraId="347971DA" w14:textId="77777777" w:rsidR="00C03814" w:rsidRDefault="00C03814">
      <w:pPr>
        <w:rPr>
          <w:rFonts w:hint="eastAsia"/>
        </w:rPr>
      </w:pPr>
    </w:p>
    <w:p w14:paraId="32118F0A" w14:textId="77777777" w:rsidR="00C03814" w:rsidRDefault="00357738">
      <w:pPr>
        <w:pStyle w:val="PulseHeading4"/>
        <w:rPr>
          <w:rFonts w:hint="eastAsia"/>
        </w:rPr>
      </w:pPr>
      <w:r>
        <w:t>Obligatorii pe Mașina de Dezvoltare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05274F51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93A1D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- Git 2.30+</w:t>
            </w:r>
            <w:r>
              <w:rPr>
                <w:rFonts w:ascii="Consolas" w:hAnsi="Consolas"/>
                <w:color w:val="323232"/>
                <w:sz w:val="18"/>
              </w:rPr>
              <w:br/>
              <w:t>- Docker 20.10+ (pentru containerizare)</w:t>
            </w:r>
            <w:r>
              <w:rPr>
                <w:rFonts w:ascii="Consolas" w:hAnsi="Consolas"/>
                <w:color w:val="323232"/>
                <w:sz w:val="18"/>
              </w:rPr>
              <w:br/>
              <w:t>- Docker Compose 2.0+</w:t>
            </w:r>
            <w:r>
              <w:rPr>
                <w:rFonts w:ascii="Consolas" w:hAnsi="Consolas"/>
                <w:color w:val="323232"/>
                <w:sz w:val="18"/>
              </w:rPr>
              <w:br/>
              <w:t>- pip (Python package manager)</w:t>
            </w:r>
            <w:r>
              <w:rPr>
                <w:rFonts w:ascii="Consolas" w:hAnsi="Consolas"/>
                <w:color w:val="323232"/>
                <w:sz w:val="18"/>
              </w:rPr>
              <w:br/>
              <w:t>- npm (Node package manager)</w:t>
            </w:r>
          </w:p>
        </w:tc>
      </w:tr>
    </w:tbl>
    <w:p w14:paraId="501A95AA" w14:textId="77777777" w:rsidR="00C03814" w:rsidRDefault="00C03814">
      <w:pPr>
        <w:rPr>
          <w:rFonts w:hint="eastAsia"/>
        </w:rPr>
      </w:pPr>
    </w:p>
    <w:p w14:paraId="26EC804A" w14:textId="77777777" w:rsidR="00C03814" w:rsidRDefault="00357738">
      <w:pPr>
        <w:pStyle w:val="PulseHeading4"/>
        <w:rPr>
          <w:rFonts w:hint="eastAsia"/>
        </w:rPr>
      </w:pPr>
      <w:r>
        <w:t>Biblioteci Python Principale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25A094F3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024F14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Django==5.1.7</w:t>
            </w:r>
            <w:r>
              <w:rPr>
                <w:rFonts w:ascii="Consolas" w:hAnsi="Consolas"/>
                <w:color w:val="323232"/>
                <w:sz w:val="18"/>
              </w:rPr>
              <w:br/>
              <w:t>djangorestframework==3.14.0</w:t>
            </w:r>
            <w:r>
              <w:rPr>
                <w:rFonts w:ascii="Consolas" w:hAnsi="Consolas"/>
                <w:color w:val="323232"/>
                <w:sz w:val="18"/>
              </w:rPr>
              <w:br/>
              <w:t>channels==4.3.2</w:t>
            </w:r>
            <w:r>
              <w:rPr>
                <w:rFonts w:ascii="Consolas" w:hAnsi="Consolas"/>
                <w:color w:val="323232"/>
                <w:sz w:val="18"/>
              </w:rPr>
              <w:br/>
              <w:t>celery==5.6.2</w:t>
            </w:r>
            <w:r>
              <w:rPr>
                <w:rFonts w:ascii="Consolas" w:hAnsi="Consolas"/>
                <w:color w:val="323232"/>
                <w:sz w:val="18"/>
              </w:rPr>
              <w:br/>
              <w:t>psycopg2-binary==2.9.11</w:t>
            </w:r>
            <w:r>
              <w:rPr>
                <w:rFonts w:ascii="Consolas" w:hAnsi="Consolas"/>
                <w:color w:val="323232"/>
                <w:sz w:val="18"/>
              </w:rPr>
              <w:br/>
              <w:t>pgvector==0.4.2</w:t>
            </w:r>
            <w:r>
              <w:rPr>
                <w:rFonts w:ascii="Consolas" w:hAnsi="Consolas"/>
                <w:color w:val="323232"/>
                <w:sz w:val="18"/>
              </w:rPr>
              <w:br/>
              <w:t>torch==2.9.1</w:t>
            </w:r>
            <w:r>
              <w:rPr>
                <w:rFonts w:ascii="Consolas" w:hAnsi="Consolas"/>
                <w:color w:val="323232"/>
                <w:sz w:val="18"/>
              </w:rPr>
              <w:br/>
              <w:t>sentence-transformers==5.3.0</w:t>
            </w:r>
            <w:r>
              <w:rPr>
                <w:rFonts w:ascii="Consolas" w:hAnsi="Consolas"/>
                <w:color w:val="323232"/>
                <w:sz w:val="18"/>
              </w:rPr>
              <w:br/>
              <w:t>django-cors-headers==4.9.0</w:t>
            </w:r>
            <w:r>
              <w:rPr>
                <w:rFonts w:ascii="Consolas" w:hAnsi="Consolas"/>
                <w:color w:val="323232"/>
                <w:sz w:val="18"/>
              </w:rPr>
              <w:br/>
              <w:t>django-allauth==65.14.3</w:t>
            </w:r>
            <w:r>
              <w:rPr>
                <w:rFonts w:ascii="Consolas" w:hAnsi="Consolas"/>
                <w:color w:val="323232"/>
                <w:sz w:val="18"/>
              </w:rPr>
              <w:br/>
              <w:t>geopy==2.4.1</w:t>
            </w:r>
          </w:p>
        </w:tc>
      </w:tr>
    </w:tbl>
    <w:p w14:paraId="1C7EEA39" w14:textId="77777777" w:rsidR="00C03814" w:rsidRDefault="00C03814">
      <w:pPr>
        <w:rPr>
          <w:rFonts w:hint="eastAsia"/>
        </w:rPr>
      </w:pPr>
    </w:p>
    <w:p w14:paraId="4BEC4C2C" w14:textId="77777777" w:rsidR="00C03814" w:rsidRDefault="00357738">
      <w:pPr>
        <w:pStyle w:val="PulseHeading4"/>
        <w:rPr>
          <w:rFonts w:hint="eastAsia"/>
        </w:rPr>
      </w:pPr>
      <w:r>
        <w:t>Dependențe Frontend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17C8D349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33080E" w14:textId="77777777" w:rsidR="00C03814" w:rsidRDefault="0035773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23232"/>
                <w:sz w:val="18"/>
              </w:rPr>
              <w:t>React 19.2.4</w:t>
            </w:r>
            <w:r>
              <w:rPr>
                <w:rFonts w:ascii="Consolas" w:hAnsi="Consolas"/>
                <w:color w:val="323232"/>
                <w:sz w:val="18"/>
              </w:rPr>
              <w:br/>
              <w:t>Vite 7.3.1</w:t>
            </w:r>
            <w:r>
              <w:rPr>
                <w:rFonts w:ascii="Consolas" w:hAnsi="Consolas"/>
                <w:color w:val="323232"/>
                <w:sz w:val="18"/>
              </w:rPr>
              <w:br/>
              <w:t>Tailwind CSS 3.4.17</w:t>
            </w:r>
            <w:r>
              <w:rPr>
                <w:rFonts w:ascii="Consolas" w:hAnsi="Consolas"/>
                <w:color w:val="323232"/>
                <w:sz w:val="18"/>
              </w:rPr>
              <w:br/>
              <w:t>React Router DOM 7.13.1</w:t>
            </w:r>
            <w:r>
              <w:rPr>
                <w:rFonts w:ascii="Consolas" w:hAnsi="Consolas"/>
                <w:color w:val="323232"/>
                <w:sz w:val="18"/>
              </w:rPr>
              <w:br/>
              <w:t>Leaflet 1.9.4</w:t>
            </w:r>
            <w:r>
              <w:rPr>
                <w:rFonts w:ascii="Consolas" w:hAnsi="Consolas"/>
                <w:color w:val="323232"/>
                <w:sz w:val="18"/>
              </w:rPr>
              <w:br/>
              <w:t>React Leaflet 5.0.0</w:t>
            </w:r>
            <w:r>
              <w:rPr>
                <w:rFonts w:ascii="Consolas" w:hAnsi="Consolas"/>
                <w:color w:val="323232"/>
                <w:sz w:val="18"/>
              </w:rPr>
              <w:br/>
              <w:t>JWT Decode 4.0.0</w:t>
            </w:r>
            <w:r>
              <w:rPr>
                <w:rFonts w:ascii="Consolas" w:hAnsi="Consolas"/>
                <w:color w:val="323232"/>
                <w:sz w:val="18"/>
              </w:rPr>
              <w:br/>
              <w:t>Axios (pentru HTTP requests)</w:t>
            </w:r>
          </w:p>
        </w:tc>
      </w:tr>
    </w:tbl>
    <w:p w14:paraId="0E5E54F7" w14:textId="77777777" w:rsidR="00C03814" w:rsidRDefault="00C03814">
      <w:pPr>
        <w:rPr>
          <w:rFonts w:hint="eastAsia"/>
        </w:rPr>
      </w:pPr>
    </w:p>
    <w:p w14:paraId="53EE391B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5.3 Servicii Externe (Opționale)</w:t>
      </w:r>
    </w:p>
    <w:p w14:paraId="7511B58B" w14:textId="77777777" w:rsidR="00C03814" w:rsidRDefault="00C03814">
      <w:pPr>
        <w:rPr>
          <w:rFonts w:hint="eastAsia"/>
        </w:rPr>
      </w:pPr>
    </w:p>
    <w:p w14:paraId="79C22C4C" w14:textId="30BF47C9" w:rsidR="00C03814" w:rsidRDefault="00357738" w:rsidP="009644F7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Google OAuth</w:t>
      </w:r>
      <w:r>
        <w:t xml:space="preserve">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autentificare</w:t>
      </w:r>
      <w:proofErr w:type="spellEnd"/>
    </w:p>
    <w:p w14:paraId="292A5147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5.4 Variabile de Mediu (.env)</w:t>
      </w:r>
    </w:p>
    <w:p w14:paraId="577CD966" w14:textId="77777777" w:rsidR="00C03814" w:rsidRDefault="00C03814">
      <w:pPr>
        <w:rPr>
          <w:rFonts w:hint="eastAsia"/>
        </w:rPr>
      </w:pPr>
    </w:p>
    <w:p w14:paraId="6BACF844" w14:textId="77777777" w:rsidR="00C03814" w:rsidRDefault="00357738">
      <w:pPr>
        <w:pStyle w:val="PulseHeading4"/>
        <w:rPr>
          <w:rFonts w:hint="eastAsia"/>
        </w:rPr>
      </w:pPr>
      <w:r>
        <w:t>Backend (.env)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27E25234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38E75" w14:textId="687BB010" w:rsidR="009644F7" w:rsidRPr="009644F7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proofErr w:type="spellStart"/>
            <w:r w:rsidRPr="009644F7">
              <w:rPr>
                <w:rFonts w:ascii="Consolas" w:hAnsi="Consolas" w:hint="eastAsia"/>
                <w:color w:val="323232"/>
                <w:sz w:val="18"/>
              </w:rPr>
              <w:t>client_id_Google</w:t>
            </w:r>
            <w:proofErr w:type="spellEnd"/>
          </w:p>
          <w:p w14:paraId="575CD6B3" w14:textId="75A8C35E" w:rsidR="009644F7" w:rsidRPr="009644F7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proofErr w:type="spellStart"/>
            <w:r w:rsidRPr="009644F7">
              <w:rPr>
                <w:rFonts w:ascii="Consolas" w:hAnsi="Consolas" w:hint="eastAsia"/>
                <w:color w:val="323232"/>
                <w:sz w:val="18"/>
              </w:rPr>
              <w:t>secret_Google</w:t>
            </w:r>
            <w:proofErr w:type="spellEnd"/>
          </w:p>
          <w:p w14:paraId="1FA573B6" w14:textId="0A9AF4AA" w:rsidR="009644F7" w:rsidRPr="009644F7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proofErr w:type="spellStart"/>
            <w:r w:rsidRPr="009644F7">
              <w:rPr>
                <w:rFonts w:ascii="Consolas" w:hAnsi="Consolas" w:hint="eastAsia"/>
                <w:color w:val="323232"/>
                <w:sz w:val="18"/>
              </w:rPr>
              <w:t>openweather_api_key</w:t>
            </w:r>
            <w:proofErr w:type="spellEnd"/>
          </w:p>
          <w:p w14:paraId="2954C910" w14:textId="6C1E31E6" w:rsidR="009644F7" w:rsidRPr="009644F7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proofErr w:type="spellStart"/>
            <w:r w:rsidRPr="009644F7">
              <w:rPr>
                <w:rFonts w:ascii="Consolas" w:hAnsi="Consolas" w:hint="eastAsia"/>
                <w:color w:val="323232"/>
                <w:sz w:val="18"/>
              </w:rPr>
              <w:t>db_name</w:t>
            </w:r>
            <w:proofErr w:type="spellEnd"/>
          </w:p>
          <w:p w14:paraId="34B22A47" w14:textId="66CA8DCD" w:rsidR="009644F7" w:rsidRPr="00332845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>db_user</w:t>
            </w:r>
          </w:p>
          <w:p w14:paraId="320CB9DD" w14:textId="03AEE431" w:rsidR="009644F7" w:rsidRPr="00332845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>db_password</w:t>
            </w:r>
          </w:p>
          <w:p w14:paraId="2D43257C" w14:textId="6774E2CC" w:rsidR="009644F7" w:rsidRPr="00332845" w:rsidRDefault="009644F7" w:rsidP="009644F7">
            <w:pPr>
              <w:spacing w:after="0"/>
              <w:rPr>
                <w:rFonts w:ascii="Consolas" w:hAnsi="Consolas"/>
                <w:color w:val="323232"/>
                <w:sz w:val="18"/>
                <w:lang w:val="de-DE"/>
              </w:rPr>
            </w:pPr>
            <w:r w:rsidRPr="00332845">
              <w:rPr>
                <w:rFonts w:ascii="Consolas" w:hAnsi="Consolas" w:hint="eastAsia"/>
                <w:color w:val="323232"/>
                <w:sz w:val="18"/>
                <w:lang w:val="de-DE"/>
              </w:rPr>
              <w:t>db_host</w:t>
            </w:r>
          </w:p>
          <w:p w14:paraId="65BD3D37" w14:textId="0A2D9264" w:rsidR="00C03814" w:rsidRDefault="009644F7" w:rsidP="009644F7">
            <w:pPr>
              <w:spacing w:after="0"/>
              <w:rPr>
                <w:rFonts w:hint="eastAsia"/>
              </w:rPr>
            </w:pPr>
            <w:proofErr w:type="spellStart"/>
            <w:r w:rsidRPr="009644F7">
              <w:rPr>
                <w:rFonts w:ascii="Consolas" w:hAnsi="Consolas" w:hint="eastAsia"/>
                <w:color w:val="323232"/>
                <w:sz w:val="18"/>
              </w:rPr>
              <w:t>db_port</w:t>
            </w:r>
            <w:proofErr w:type="spellEnd"/>
          </w:p>
        </w:tc>
      </w:tr>
    </w:tbl>
    <w:p w14:paraId="30786BF5" w14:textId="77777777" w:rsidR="00C03814" w:rsidRDefault="00C03814">
      <w:pPr>
        <w:rPr>
          <w:rFonts w:hint="eastAsia"/>
        </w:rPr>
      </w:pPr>
    </w:p>
    <w:p w14:paraId="16D27265" w14:textId="77777777" w:rsidR="00C03814" w:rsidRDefault="00357738">
      <w:pPr>
        <w:pStyle w:val="PulseHeading4"/>
        <w:rPr>
          <w:rFonts w:hint="eastAsia"/>
        </w:rPr>
      </w:pPr>
      <w:r>
        <w:t>Frontend (.env)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6D22E5BF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B3EBF" w14:textId="6005DB48" w:rsidR="00C03814" w:rsidRDefault="009644F7">
            <w:pPr>
              <w:spacing w:after="0"/>
              <w:rPr>
                <w:rFonts w:hint="eastAsia"/>
              </w:rPr>
            </w:pPr>
            <w:r w:rsidRPr="009644F7">
              <w:rPr>
                <w:rFonts w:ascii="Consolas" w:hAnsi="Consolas" w:hint="eastAsia"/>
                <w:color w:val="323232"/>
                <w:sz w:val="18"/>
              </w:rPr>
              <w:t>VITE_GOOGLE_CLIENT_ID</w:t>
            </w:r>
          </w:p>
        </w:tc>
      </w:tr>
    </w:tbl>
    <w:p w14:paraId="6ED4D1B6" w14:textId="77777777" w:rsidR="00C03814" w:rsidRDefault="00C03814">
      <w:pPr>
        <w:rPr>
          <w:rFonts w:hint="eastAsia"/>
        </w:rPr>
      </w:pPr>
    </w:p>
    <w:p w14:paraId="757E20BC" w14:textId="77777777" w:rsidR="00C03814" w:rsidRDefault="00C03814">
      <w:pPr>
        <w:rPr>
          <w:rFonts w:hint="eastAsia"/>
        </w:rPr>
      </w:pPr>
    </w:p>
    <w:p w14:paraId="02BAC29D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6. MODALITĂŢI DE UTILIZARE</w:t>
      </w:r>
    </w:p>
    <w:p w14:paraId="51C8AD51" w14:textId="77777777" w:rsidR="00C03814" w:rsidRDefault="00C03814">
      <w:pPr>
        <w:rPr>
          <w:rFonts w:hint="eastAsia"/>
        </w:rPr>
      </w:pPr>
    </w:p>
    <w:p w14:paraId="1AADE3AF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6.1 Instalare și Setup</w:t>
      </w:r>
    </w:p>
    <w:p w14:paraId="3B05C43E" w14:textId="71FFEA3D" w:rsidR="00C03814" w:rsidRDefault="00357738">
      <w:pPr>
        <w:pStyle w:val="PulseHeading4"/>
        <w:rPr>
          <w:rFonts w:hint="eastAsia"/>
        </w:rPr>
      </w:pPr>
      <w:r>
        <w:t xml:space="preserve"> Start cu Docker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C03814" w14:paraId="11317407" w14:textId="77777777">
        <w:tc>
          <w:tcPr>
            <w:tcW w:w="9746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2C3097" w14:textId="2E307CD6" w:rsidR="00C03814" w:rsidRDefault="00B516E5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>d</w:t>
            </w:r>
            <w:r w:rsidR="00357738">
              <w:rPr>
                <w:rFonts w:ascii="Consolas" w:hAnsi="Consolas"/>
                <w:color w:val="323232"/>
                <w:sz w:val="18"/>
              </w:rPr>
              <w:t>ocker</w:t>
            </w:r>
            <w:r w:rsidR="009644F7">
              <w:rPr>
                <w:rFonts w:ascii="Consolas" w:hAnsi="Consolas"/>
                <w:color w:val="323232"/>
                <w:sz w:val="18"/>
              </w:rPr>
              <w:t xml:space="preserve"> </w:t>
            </w:r>
            <w:r w:rsidR="00357738">
              <w:rPr>
                <w:rFonts w:ascii="Consolas" w:hAnsi="Consolas"/>
                <w:color w:val="323232"/>
                <w:sz w:val="18"/>
              </w:rPr>
              <w:t>compose build</w:t>
            </w:r>
          </w:p>
          <w:p w14:paraId="67465B82" w14:textId="59428EBC" w:rsidR="009644F7" w:rsidRPr="00B516E5" w:rsidRDefault="00B516E5">
            <w:pPr>
              <w:spacing w:after="0"/>
              <w:rPr>
                <w:rFonts w:ascii="Consolas" w:hAnsi="Consolas"/>
                <w:color w:val="323232"/>
                <w:sz w:val="18"/>
              </w:rPr>
            </w:pPr>
            <w:r>
              <w:rPr>
                <w:rFonts w:ascii="Consolas" w:hAnsi="Consolas"/>
                <w:color w:val="323232"/>
                <w:sz w:val="18"/>
              </w:rPr>
              <w:t>docker compose up</w:t>
            </w:r>
          </w:p>
        </w:tc>
      </w:tr>
    </w:tbl>
    <w:p w14:paraId="313CF64D" w14:textId="77777777" w:rsidR="00C03814" w:rsidRDefault="00C03814">
      <w:pPr>
        <w:rPr>
          <w:rFonts w:hint="eastAsia"/>
        </w:rPr>
      </w:pPr>
    </w:p>
    <w:p w14:paraId="0AC1C5F0" w14:textId="77777777" w:rsidR="00C03814" w:rsidRDefault="00357738">
      <w:pPr>
        <w:rPr>
          <w:rFonts w:hint="eastAsia"/>
        </w:rPr>
      </w:pPr>
      <w:r>
        <w:t>Aceasta va porni:</w:t>
      </w:r>
    </w:p>
    <w:p w14:paraId="46D3331F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lastRenderedPageBreak/>
        <w:t>PostgreSQL pe port 5432</w:t>
      </w:r>
    </w:p>
    <w:p w14:paraId="2F5D092D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Redis pe port 6379</w:t>
      </w:r>
    </w:p>
    <w:p w14:paraId="1F35BFD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Backend Django pe port 8000</w:t>
      </w:r>
    </w:p>
    <w:p w14:paraId="6C0C7ECD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Frontend React pe port 5173</w:t>
      </w:r>
    </w:p>
    <w:p w14:paraId="3669826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Celery Worker + Beat scheduler</w:t>
      </w:r>
    </w:p>
    <w:p w14:paraId="08BD3E22" w14:textId="77777777" w:rsidR="00C03814" w:rsidRDefault="00C03814">
      <w:pPr>
        <w:rPr>
          <w:rFonts w:hint="eastAsia"/>
        </w:rPr>
      </w:pPr>
    </w:p>
    <w:p w14:paraId="5F054A1C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6.2 Interfața Utilizator</w:t>
      </w:r>
    </w:p>
    <w:p w14:paraId="68F8F101" w14:textId="77777777" w:rsidR="00C03814" w:rsidRDefault="00C03814">
      <w:pPr>
        <w:rPr>
          <w:rFonts w:hint="eastAsia"/>
        </w:rPr>
      </w:pPr>
    </w:p>
    <w:p w14:paraId="3142B597" w14:textId="77777777" w:rsidR="00C03814" w:rsidRDefault="00357738">
      <w:pPr>
        <w:pStyle w:val="PulseHeading4"/>
        <w:rPr>
          <w:rFonts w:hint="eastAsia"/>
        </w:rPr>
      </w:pPr>
      <w:r>
        <w:t>6.2.1 Pagina de Login/Signup</w:t>
      </w:r>
    </w:p>
    <w:p w14:paraId="673D2FD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Login cu email și parolă</w:t>
      </w:r>
    </w:p>
    <w:p w14:paraId="3161C1C5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Login cu Google OAuth</w:t>
      </w:r>
    </w:p>
    <w:p w14:paraId="7451BCB7" w14:textId="7881C0AB" w:rsidR="00C03814" w:rsidRDefault="00357738" w:rsidP="00B516E5">
      <w:pPr>
        <w:pStyle w:val="ListBullet"/>
        <w:spacing w:after="60"/>
        <w:ind w:left="0"/>
        <w:rPr>
          <w:rFonts w:hint="eastAsia"/>
        </w:rPr>
      </w:pPr>
      <w:r>
        <w:t>Signup</w:t>
      </w:r>
    </w:p>
    <w:p w14:paraId="7EC1A593" w14:textId="77777777" w:rsidR="00C03814" w:rsidRDefault="00357738">
      <w:pPr>
        <w:pStyle w:val="PulseHeading4"/>
        <w:rPr>
          <w:rFonts w:hint="eastAsia"/>
        </w:rPr>
      </w:pPr>
      <w:r>
        <w:t>6.2.2 Marketplace (Pulses)</w:t>
      </w:r>
    </w:p>
    <w:p w14:paraId="65F9E43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Browse Pulses</w:t>
      </w:r>
      <w:r>
        <w:t>: Vezi anunțuri din apropiere (hartă interactivă)</w:t>
      </w:r>
    </w:p>
    <w:p w14:paraId="3EB5473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Create Pulse</w:t>
      </w:r>
      <w:r>
        <w:t>: Postează propriul anunț cu:</w:t>
      </w:r>
    </w:p>
    <w:p w14:paraId="4B7A8B2F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Titlu și descriere</w:t>
      </w:r>
    </w:p>
    <w:p w14:paraId="373A615E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Tipul (servicii/obiecte)</w:t>
      </w:r>
    </w:p>
    <w:p w14:paraId="55B61E13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Preț și monedă</w:t>
      </w:r>
    </w:p>
    <w:p w14:paraId="46ACB151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Imagini</w:t>
      </w:r>
    </w:p>
    <w:p w14:paraId="36166C3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Pulse Details</w:t>
      </w:r>
      <w:r>
        <w:t xml:space="preserve">: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complete + comentarii + rating</w:t>
      </w:r>
    </w:p>
    <w:p w14:paraId="098564D9" w14:textId="621D8754" w:rsidR="00C03814" w:rsidRDefault="00357738" w:rsidP="00B516E5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Favorites</w:t>
      </w:r>
      <w:r>
        <w:t xml:space="preserve">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anunțuri</w:t>
      </w:r>
      <w:proofErr w:type="spellEnd"/>
      <w:r>
        <w:t xml:space="preserve"> favorite</w:t>
      </w:r>
    </w:p>
    <w:p w14:paraId="5D7A9E37" w14:textId="77777777" w:rsidR="00C03814" w:rsidRDefault="00C03814">
      <w:pPr>
        <w:rPr>
          <w:rFonts w:hint="eastAsia"/>
        </w:rPr>
      </w:pPr>
    </w:p>
    <w:p w14:paraId="44148576" w14:textId="77777777" w:rsidR="00C03814" w:rsidRDefault="00357738">
      <w:pPr>
        <w:pStyle w:val="PulseHeading4"/>
        <w:rPr>
          <w:rFonts w:hint="eastAsia"/>
        </w:rPr>
      </w:pPr>
      <w:r>
        <w:t>6.2.3 Alerte Comunitare</w:t>
      </w:r>
    </w:p>
    <w:p w14:paraId="6250E5C5" w14:textId="4DBD2B16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Browse Alerts</w:t>
      </w:r>
      <w:r>
        <w:t xml:space="preserve">: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active</w:t>
      </w:r>
    </w:p>
    <w:p w14:paraId="548B919A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Create Alert</w:t>
      </w:r>
      <w:r>
        <w:t>: Postează alertă urgentă cu categorie</w:t>
      </w:r>
    </w:p>
    <w:p w14:paraId="095DB56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Confirm/Report</w:t>
      </w:r>
      <w:r>
        <w:t>: Confirmă sau raportează alerte</w:t>
      </w:r>
    </w:p>
    <w:p w14:paraId="6B0454C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Map View</w:t>
      </w:r>
      <w:r>
        <w:t>: Vizualizare spațială a alertelor</w:t>
      </w:r>
    </w:p>
    <w:p w14:paraId="203550E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Categories</w:t>
      </w:r>
      <w:r>
        <w:t>: Vreme, persoane dispărute, animale, trafic, etc.</w:t>
      </w:r>
    </w:p>
    <w:p w14:paraId="386C8182" w14:textId="77777777" w:rsidR="00C03814" w:rsidRDefault="00C03814">
      <w:pPr>
        <w:rPr>
          <w:rFonts w:hint="eastAsia"/>
        </w:rPr>
      </w:pPr>
    </w:p>
    <w:p w14:paraId="35B133CA" w14:textId="77777777" w:rsidR="00C03814" w:rsidRDefault="00357738">
      <w:pPr>
        <w:pStyle w:val="PulseHeading4"/>
        <w:rPr>
          <w:rFonts w:hint="eastAsia"/>
        </w:rPr>
      </w:pPr>
      <w:r>
        <w:t>6.2.4 Cereri Urgente</w:t>
      </w:r>
    </w:p>
    <w:p w14:paraId="6A1CA4DF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Browse Requests</w:t>
      </w:r>
      <w:r>
        <w:t>: Căutare cereri urgente</w:t>
      </w:r>
    </w:p>
    <w:p w14:paraId="67EDECB4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Create Request</w:t>
      </w:r>
      <w:r>
        <w:t>: Postează cerere cu:</w:t>
      </w:r>
    </w:p>
    <w:p w14:paraId="2D9EB299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Descriere și buget</w:t>
      </w:r>
    </w:p>
    <w:p w14:paraId="3C365F10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Deadline</w:t>
      </w:r>
    </w:p>
    <w:p w14:paraId="0CE9CD98" w14:textId="77777777" w:rsidR="00C03814" w:rsidRDefault="00357738">
      <w:pPr>
        <w:pStyle w:val="ListBullet"/>
        <w:spacing w:after="60"/>
        <w:ind w:left="180"/>
        <w:rPr>
          <w:rFonts w:hint="eastAsia"/>
        </w:rPr>
      </w:pPr>
      <w:r>
        <w:t>Categorie</w:t>
      </w:r>
    </w:p>
    <w:p w14:paraId="0080FF7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Offers</w:t>
      </w:r>
      <w:r>
        <w:t>: Utilizatorii pot oferi servicii</w:t>
      </w:r>
    </w:p>
    <w:p w14:paraId="6FD5110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Feedback</w:t>
      </w:r>
      <w:r>
        <w:t>: Rating după completare</w:t>
      </w:r>
    </w:p>
    <w:p w14:paraId="5BFB3E77" w14:textId="77777777" w:rsidR="00C03814" w:rsidRDefault="00C03814">
      <w:pPr>
        <w:rPr>
          <w:rFonts w:hint="eastAsia"/>
        </w:rPr>
      </w:pPr>
    </w:p>
    <w:p w14:paraId="50984973" w14:textId="77777777" w:rsidR="00C03814" w:rsidRDefault="00357738">
      <w:pPr>
        <w:pStyle w:val="PulseHeading4"/>
        <w:rPr>
          <w:rFonts w:hint="eastAsia"/>
        </w:rPr>
      </w:pPr>
      <w:r>
        <w:t>6.2.5 Comunicare</w:t>
      </w:r>
    </w:p>
    <w:p w14:paraId="7D46A208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Direct Messages</w:t>
      </w:r>
      <w:r>
        <w:t>: Chat 1-on-1 real-time</w:t>
      </w:r>
    </w:p>
    <w:p w14:paraId="19C30445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lastRenderedPageBreak/>
        <w:t>Message Notifications</w:t>
      </w:r>
      <w:r>
        <w:t>: Notificări WebSocket în timp real</w:t>
      </w:r>
    </w:p>
    <w:p w14:paraId="101994A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AI Assistant</w:t>
      </w:r>
      <w:r>
        <w:t>: Chat cu AI pentru ajutor general</w:t>
      </w:r>
    </w:p>
    <w:p w14:paraId="4067CF1D" w14:textId="77777777" w:rsidR="00C03814" w:rsidRDefault="00C03814">
      <w:pPr>
        <w:rPr>
          <w:rFonts w:hint="eastAsia"/>
        </w:rPr>
      </w:pPr>
    </w:p>
    <w:p w14:paraId="69815137" w14:textId="77777777" w:rsidR="00C03814" w:rsidRDefault="00357738">
      <w:pPr>
        <w:pStyle w:val="PulseHeading4"/>
        <w:rPr>
          <w:rFonts w:hint="eastAsia"/>
        </w:rPr>
      </w:pPr>
      <w:r>
        <w:t>6.2.6 Profil Utilizator</w:t>
      </w:r>
    </w:p>
    <w:p w14:paraId="2115A856" w14:textId="6357905A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Profile Picture</w:t>
      </w:r>
      <w:r>
        <w:t xml:space="preserve">: </w:t>
      </w:r>
      <w:r w:rsidR="00332845">
        <w:t xml:space="preserve">Imagine de </w:t>
      </w:r>
      <w:proofErr w:type="spellStart"/>
      <w:r w:rsidR="00332845">
        <w:t>profil</w:t>
      </w:r>
      <w:proofErr w:type="spellEnd"/>
      <w:r>
        <w:t xml:space="preserve"> </w:t>
      </w:r>
      <w:proofErr w:type="spellStart"/>
      <w:r>
        <w:t>personalizat</w:t>
      </w:r>
      <w:r w:rsidR="00332845">
        <w:t>ă</w:t>
      </w:r>
      <w:proofErr w:type="spellEnd"/>
    </w:p>
    <w:p w14:paraId="56E7C0A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Biography</w:t>
      </w:r>
      <w:r>
        <w:t>: Descriere până 500 caractere</w:t>
      </w:r>
    </w:p>
    <w:p w14:paraId="13D6EFEF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Skills</w:t>
      </w:r>
      <w:r>
        <w:t>: Abilități și competențe</w:t>
      </w:r>
    </w:p>
    <w:p w14:paraId="37BF63D0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Trust Score</w:t>
      </w:r>
      <w:r>
        <w:t>: Rating din comunitate</w:t>
      </w:r>
    </w:p>
    <w:p w14:paraId="4465010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Statistics</w:t>
      </w:r>
      <w:r>
        <w:t>: Numărul de anunțuri, feedback, etc.</w:t>
      </w:r>
    </w:p>
    <w:p w14:paraId="71E6051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Privacy Settings</w:t>
      </w:r>
      <w:r>
        <w:t>: Control geolocalități și vizibilitate</w:t>
      </w:r>
    </w:p>
    <w:p w14:paraId="205D69F8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rPr>
          <w:b/>
        </w:rPr>
        <w:t>Online Status</w:t>
      </w:r>
      <w:r>
        <w:t>: Setează statusul online</w:t>
      </w:r>
    </w:p>
    <w:p w14:paraId="3AB70E42" w14:textId="77777777" w:rsidR="00C03814" w:rsidRDefault="00C03814">
      <w:pPr>
        <w:rPr>
          <w:rFonts w:hint="eastAsia"/>
        </w:rPr>
      </w:pPr>
    </w:p>
    <w:p w14:paraId="1BAAD88A" w14:textId="77777777" w:rsidR="00C03814" w:rsidRDefault="00357738">
      <w:pPr>
        <w:pStyle w:val="PulseHeading4"/>
        <w:rPr>
          <w:rFonts w:hint="eastAsia"/>
        </w:rPr>
      </w:pPr>
      <w:r>
        <w:t>6.2.7 Admin Panel</w:t>
      </w:r>
    </w:p>
    <w:p w14:paraId="6E993815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proofErr w:type="spellStart"/>
      <w:r>
        <w:t>Moderare</w:t>
      </w:r>
      <w:proofErr w:type="spellEnd"/>
      <w:r>
        <w:t xml:space="preserve"> </w:t>
      </w:r>
      <w:proofErr w:type="spellStart"/>
      <w:r>
        <w:t>conținut</w:t>
      </w:r>
      <w:proofErr w:type="spellEnd"/>
      <w:r>
        <w:t xml:space="preserve"> (</w:t>
      </w:r>
      <w:proofErr w:type="spellStart"/>
      <w:r>
        <w:t>aprobă</w:t>
      </w:r>
      <w:proofErr w:type="spellEnd"/>
      <w:r>
        <w:t>/</w:t>
      </w:r>
      <w:proofErr w:type="spellStart"/>
      <w:r>
        <w:t>respinge</w:t>
      </w:r>
      <w:proofErr w:type="spellEnd"/>
      <w:r>
        <w:t xml:space="preserve"> pulses/alerts)</w:t>
      </w:r>
    </w:p>
    <w:p w14:paraId="0709637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Management utilizatori (banare, verificare)</w:t>
      </w:r>
    </w:p>
    <w:p w14:paraId="0E3953A7" w14:textId="77069B0F" w:rsidR="00C03814" w:rsidRDefault="00357738">
      <w:pPr>
        <w:pStyle w:val="ListBullet"/>
        <w:spacing w:after="60"/>
        <w:ind w:left="0"/>
        <w:rPr>
          <w:rFonts w:hint="eastAsia"/>
        </w:rPr>
      </w:pPr>
      <w:proofErr w:type="spellStart"/>
      <w:r>
        <w:t>Vi</w:t>
      </w:r>
      <w:r w:rsidR="00332845">
        <w:t>z</w:t>
      </w:r>
      <w:r>
        <w:t>ualizare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rapoarte</w:t>
      </w:r>
      <w:proofErr w:type="spellEnd"/>
    </w:p>
    <w:p w14:paraId="6A3840D7" w14:textId="34D732F9" w:rsidR="00C03814" w:rsidRDefault="00357738" w:rsidP="00332845">
      <w:pPr>
        <w:pStyle w:val="ListBullet"/>
        <w:spacing w:after="60"/>
        <w:ind w:left="0"/>
        <w:rPr>
          <w:rFonts w:hint="eastAsia"/>
        </w:rPr>
      </w:pPr>
      <w:r>
        <w:t>Configurare moderare automată (toxicity scores)</w:t>
      </w:r>
    </w:p>
    <w:p w14:paraId="0B1C6EDF" w14:textId="77777777" w:rsidR="00C03814" w:rsidRDefault="00C03814">
      <w:pPr>
        <w:rPr>
          <w:rFonts w:hint="eastAsia"/>
        </w:rPr>
      </w:pPr>
    </w:p>
    <w:p w14:paraId="5CD610AA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7. POSIBILITĂŢI DE DEZVOLTARE VIITOARE</w:t>
      </w:r>
    </w:p>
    <w:p w14:paraId="1B4A37AE" w14:textId="77777777" w:rsidR="00C03814" w:rsidRDefault="00C03814">
      <w:pPr>
        <w:rPr>
          <w:rFonts w:hint="eastAsia"/>
        </w:rPr>
      </w:pPr>
    </w:p>
    <w:p w14:paraId="0946D399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7.1 Funcționalități Noi Planificate</w:t>
      </w:r>
    </w:p>
    <w:p w14:paraId="7D304FB2" w14:textId="77777777" w:rsidR="00C03814" w:rsidRDefault="00C03814">
      <w:pPr>
        <w:rPr>
          <w:rFonts w:hint="eastAsia"/>
        </w:rPr>
      </w:pPr>
    </w:p>
    <w:p w14:paraId="416E6BEE" w14:textId="77777777" w:rsidR="00C03814" w:rsidRDefault="00357738">
      <w:pPr>
        <w:pStyle w:val="PulseHeading4"/>
        <w:rPr>
          <w:rFonts w:hint="eastAsia"/>
        </w:rPr>
      </w:pPr>
      <w:r>
        <w:t>Plăți și Tranzacții</w:t>
      </w:r>
    </w:p>
    <w:p w14:paraId="442F6480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Integrare Stripe / PayPal pentru plăți securizate</w:t>
      </w:r>
    </w:p>
    <w:p w14:paraId="692F509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Escrow service (păstrare bani până la finalizare)</w:t>
      </w:r>
    </w:p>
    <w:p w14:paraId="5732FB95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Refund management</w:t>
      </w:r>
    </w:p>
    <w:p w14:paraId="59EA575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Tax reporting</w:t>
      </w:r>
    </w:p>
    <w:p w14:paraId="0E25D178" w14:textId="77777777" w:rsidR="00C03814" w:rsidRDefault="00C03814">
      <w:pPr>
        <w:rPr>
          <w:rFonts w:hint="eastAsia"/>
        </w:rPr>
      </w:pPr>
    </w:p>
    <w:p w14:paraId="5BE19DCB" w14:textId="77777777" w:rsidR="00C03814" w:rsidRDefault="00357738">
      <w:pPr>
        <w:pStyle w:val="PulseHeading4"/>
        <w:rPr>
          <w:rFonts w:hint="eastAsia"/>
        </w:rPr>
      </w:pPr>
      <w:r>
        <w:t>Sisteme Avansate de Matching</w:t>
      </w:r>
    </w:p>
    <w:p w14:paraId="796F4D3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ML-based recommendation engine</w:t>
      </w:r>
    </w:p>
    <w:p w14:paraId="3DF2E47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Matchmaking pentru echipe de voluntari</w:t>
      </w:r>
    </w:p>
    <w:p w14:paraId="2A348C9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Smart notifications pentru oferte relevante</w:t>
      </w:r>
    </w:p>
    <w:p w14:paraId="3D0350E1" w14:textId="77777777" w:rsidR="00C03814" w:rsidRDefault="00C03814">
      <w:pPr>
        <w:rPr>
          <w:rFonts w:hint="eastAsia"/>
        </w:rPr>
      </w:pPr>
    </w:p>
    <w:p w14:paraId="4342AC84" w14:textId="77777777" w:rsidR="00C03814" w:rsidRDefault="00357738">
      <w:pPr>
        <w:pStyle w:val="PulseHeading4"/>
        <w:rPr>
          <w:rFonts w:hint="eastAsia"/>
        </w:rPr>
      </w:pPr>
      <w:r>
        <w:t>Gamification</w:t>
      </w:r>
    </w:p>
    <w:p w14:paraId="6FE1298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Badges și achievements</w:t>
      </w:r>
    </w:p>
    <w:p w14:paraId="2C04121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Leaderboards pe bază de activitate</w:t>
      </w:r>
    </w:p>
    <w:p w14:paraId="3337C12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Points system pentru recompensări</w:t>
      </w:r>
    </w:p>
    <w:p w14:paraId="7CFA7844" w14:textId="77777777" w:rsidR="00C03814" w:rsidRDefault="00C03814">
      <w:pPr>
        <w:rPr>
          <w:rFonts w:hint="eastAsia"/>
        </w:rPr>
      </w:pPr>
    </w:p>
    <w:p w14:paraId="2FE4CD41" w14:textId="77777777" w:rsidR="00C03814" w:rsidRDefault="00357738">
      <w:pPr>
        <w:pStyle w:val="PulseHeading4"/>
        <w:rPr>
          <w:rFonts w:hint="eastAsia"/>
        </w:rPr>
      </w:pPr>
      <w:r>
        <w:lastRenderedPageBreak/>
        <w:t>Integrări Rețele Sociale</w:t>
      </w:r>
    </w:p>
    <w:p w14:paraId="77A2F68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Share pulses/alerts pe Facebook/Twitter</w:t>
      </w:r>
    </w:p>
    <w:p w14:paraId="41D8708F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Autentificare prin alte platforme (Apple, GitHub)</w:t>
      </w:r>
    </w:p>
    <w:p w14:paraId="2762FDC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Integrare WhatsApp/Telegram pentru notificări</w:t>
      </w:r>
    </w:p>
    <w:p w14:paraId="5371A091" w14:textId="77777777" w:rsidR="00C03814" w:rsidRDefault="00C03814">
      <w:pPr>
        <w:rPr>
          <w:rFonts w:hint="eastAsia"/>
        </w:rPr>
      </w:pPr>
    </w:p>
    <w:p w14:paraId="5F07C8BF" w14:textId="1380FF99" w:rsidR="00C03814" w:rsidRDefault="00357738" w:rsidP="0064222F">
      <w:pPr>
        <w:pStyle w:val="PulseHeading3"/>
        <w:rPr>
          <w:sz w:val="21"/>
        </w:rPr>
      </w:pPr>
      <w:r>
        <w:rPr>
          <w:sz w:val="21"/>
        </w:rPr>
        <w:t xml:space="preserve">7.2 </w:t>
      </w:r>
      <w:proofErr w:type="spellStart"/>
      <w:r>
        <w:rPr>
          <w:sz w:val="21"/>
        </w:rPr>
        <w:t>Optimizări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Tehnice</w:t>
      </w:r>
      <w:proofErr w:type="spellEnd"/>
    </w:p>
    <w:p w14:paraId="56DA5F08" w14:textId="77777777" w:rsidR="0064222F" w:rsidRDefault="0064222F" w:rsidP="0064222F">
      <w:pPr>
        <w:pStyle w:val="PulseHeading3"/>
        <w:rPr>
          <w:rFonts w:hint="eastAsia"/>
        </w:rPr>
      </w:pPr>
    </w:p>
    <w:p w14:paraId="48AD29EB" w14:textId="77777777" w:rsidR="00C03814" w:rsidRDefault="00357738">
      <w:pPr>
        <w:pStyle w:val="PulseHeading4"/>
        <w:rPr>
          <w:rFonts w:hint="eastAsia"/>
        </w:rPr>
      </w:pPr>
      <w:r>
        <w:t>Performance</w:t>
      </w:r>
    </w:p>
    <w:p w14:paraId="362DF0B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Redis caching layers adicionale</w:t>
      </w:r>
    </w:p>
    <w:p w14:paraId="1B7970BB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CDN pentru imagini și assets</w:t>
      </w:r>
    </w:p>
    <w:p w14:paraId="1CE6894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Database query optimization și sharding</w:t>
      </w:r>
    </w:p>
    <w:p w14:paraId="532C5BDA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Load balancing cu Nginx</w:t>
      </w:r>
    </w:p>
    <w:p w14:paraId="67CCA0D8" w14:textId="77777777" w:rsidR="00C03814" w:rsidRDefault="00C03814">
      <w:pPr>
        <w:rPr>
          <w:rFonts w:hint="eastAsia"/>
        </w:rPr>
      </w:pPr>
    </w:p>
    <w:p w14:paraId="304378D4" w14:textId="77777777" w:rsidR="00C03814" w:rsidRDefault="00357738">
      <w:pPr>
        <w:pStyle w:val="PulseHeading4"/>
        <w:rPr>
          <w:rFonts w:hint="eastAsia"/>
        </w:rPr>
      </w:pPr>
      <w:r>
        <w:t>Scalabilitate</w:t>
      </w:r>
    </w:p>
    <w:p w14:paraId="277F283F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Kubernetes deployment</w:t>
      </w:r>
    </w:p>
    <w:p w14:paraId="5437BA7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Microservices architecture</w:t>
      </w:r>
    </w:p>
    <w:p w14:paraId="78F8A524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Separate API servers</w:t>
      </w:r>
    </w:p>
    <w:p w14:paraId="75E44E5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Read replicas pentru baza de date</w:t>
      </w:r>
    </w:p>
    <w:p w14:paraId="529E279C" w14:textId="77777777" w:rsidR="00C03814" w:rsidRDefault="00C03814">
      <w:pPr>
        <w:rPr>
          <w:rFonts w:hint="eastAsia"/>
        </w:rPr>
      </w:pPr>
    </w:p>
    <w:p w14:paraId="18627AF1" w14:textId="77777777" w:rsidR="00C03814" w:rsidRDefault="00357738">
      <w:pPr>
        <w:pStyle w:val="PulseHeading4"/>
        <w:rPr>
          <w:rFonts w:hint="eastAsia"/>
        </w:rPr>
      </w:pPr>
      <w:r>
        <w:t>Machine Learning</w:t>
      </w:r>
    </w:p>
    <w:p w14:paraId="15133F4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Fine-tuning de modele pentru domeniu specific</w:t>
      </w:r>
    </w:p>
    <w:p w14:paraId="1E6F4476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Time-series analysis pentru trend predictions</w:t>
      </w:r>
    </w:p>
    <w:p w14:paraId="2DA2292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User behavior analysis și anomaly detection</w:t>
      </w:r>
    </w:p>
    <w:p w14:paraId="41117F2E" w14:textId="77777777" w:rsidR="00C03814" w:rsidRDefault="00C03814">
      <w:pPr>
        <w:rPr>
          <w:rFonts w:hint="eastAsia"/>
        </w:rPr>
      </w:pPr>
    </w:p>
    <w:p w14:paraId="5748E286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7.3 Funcții de Siguranță</w:t>
      </w:r>
    </w:p>
    <w:p w14:paraId="22270E37" w14:textId="77777777" w:rsidR="00C03814" w:rsidRDefault="00C03814">
      <w:pPr>
        <w:rPr>
          <w:rFonts w:hint="eastAsia"/>
        </w:rPr>
      </w:pPr>
    </w:p>
    <w:p w14:paraId="4F591E29" w14:textId="77777777" w:rsidR="00C03814" w:rsidRDefault="00357738">
      <w:pPr>
        <w:pStyle w:val="PulseHeading4"/>
        <w:rPr>
          <w:rFonts w:hint="eastAsia"/>
        </w:rPr>
      </w:pPr>
      <w:r>
        <w:t>Background Checks</w:t>
      </w:r>
    </w:p>
    <w:p w14:paraId="28E6DDF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Verificare documente oficiale</w:t>
      </w:r>
    </w:p>
    <w:p w14:paraId="3BDF1D9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KYC (Know Your Customer) integration</w:t>
      </w:r>
    </w:p>
    <w:p w14:paraId="797FB65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ID verification cu biometrice</w:t>
      </w:r>
    </w:p>
    <w:p w14:paraId="33826106" w14:textId="77777777" w:rsidR="00C03814" w:rsidRDefault="00C03814">
      <w:pPr>
        <w:rPr>
          <w:rFonts w:hint="eastAsia"/>
        </w:rPr>
      </w:pPr>
    </w:p>
    <w:p w14:paraId="2BD0F920" w14:textId="77777777" w:rsidR="00C03814" w:rsidRDefault="00357738">
      <w:pPr>
        <w:pStyle w:val="PulseHeading4"/>
        <w:rPr>
          <w:rFonts w:hint="eastAsia"/>
        </w:rPr>
      </w:pPr>
      <w:r>
        <w:t>Insurance și Liability</w:t>
      </w:r>
    </w:p>
    <w:p w14:paraId="0AF2013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Coverage pentru tranzacții pe platformă</w:t>
      </w:r>
    </w:p>
    <w:p w14:paraId="0125647D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Dispute resolution system</w:t>
      </w:r>
    </w:p>
    <w:p w14:paraId="128CCA28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Legal documentation generator</w:t>
      </w:r>
    </w:p>
    <w:p w14:paraId="3E342398" w14:textId="77777777" w:rsidR="00C03814" w:rsidRDefault="00C03814">
      <w:pPr>
        <w:rPr>
          <w:rFonts w:hint="eastAsia"/>
        </w:rPr>
      </w:pPr>
    </w:p>
    <w:p w14:paraId="714652FF" w14:textId="77777777" w:rsidR="00C03814" w:rsidRDefault="00357738">
      <w:pPr>
        <w:pStyle w:val="PulseHeading4"/>
        <w:rPr>
          <w:rFonts w:hint="eastAsia"/>
        </w:rPr>
      </w:pPr>
      <w:r>
        <w:lastRenderedPageBreak/>
        <w:t>Moderare Umană</w:t>
      </w:r>
    </w:p>
    <w:p w14:paraId="31EB01D0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Team de moderatori</w:t>
      </w:r>
    </w:p>
    <w:p w14:paraId="1FB1681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Appeal process pentru bănări</w:t>
      </w:r>
    </w:p>
    <w:p w14:paraId="73F3514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Community guidelines enforcement</w:t>
      </w:r>
    </w:p>
    <w:p w14:paraId="58814A6F" w14:textId="77777777" w:rsidR="00C03814" w:rsidRDefault="00C03814">
      <w:pPr>
        <w:rPr>
          <w:rFonts w:hint="eastAsia"/>
        </w:rPr>
      </w:pPr>
    </w:p>
    <w:p w14:paraId="432FAD0B" w14:textId="50A8F84A" w:rsidR="00C03814" w:rsidRDefault="00357738" w:rsidP="0064222F">
      <w:pPr>
        <w:pStyle w:val="PulseHeading3"/>
        <w:rPr>
          <w:sz w:val="21"/>
        </w:rPr>
      </w:pPr>
      <w:r>
        <w:rPr>
          <w:sz w:val="21"/>
        </w:rPr>
        <w:t xml:space="preserve">7.4 </w:t>
      </w:r>
      <w:proofErr w:type="spellStart"/>
      <w:r>
        <w:rPr>
          <w:sz w:val="21"/>
        </w:rPr>
        <w:t>Expansiune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Geografică</w:t>
      </w:r>
      <w:proofErr w:type="spellEnd"/>
    </w:p>
    <w:p w14:paraId="7D4A10E3" w14:textId="77777777" w:rsidR="0064222F" w:rsidRDefault="0064222F" w:rsidP="0064222F">
      <w:pPr>
        <w:pStyle w:val="PulseHeading3"/>
        <w:rPr>
          <w:rFonts w:hint="eastAsia"/>
        </w:rPr>
      </w:pPr>
    </w:p>
    <w:p w14:paraId="170E656E" w14:textId="77777777" w:rsidR="00C03814" w:rsidRDefault="00357738">
      <w:pPr>
        <w:pStyle w:val="PulseHeading4"/>
        <w:rPr>
          <w:rFonts w:hint="eastAsia"/>
        </w:rPr>
      </w:pPr>
      <w:r>
        <w:t>Partnership</w:t>
      </w:r>
    </w:p>
    <w:p w14:paraId="1E55DCB1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Integrare cu agențiile de urgență (112)</w:t>
      </w:r>
    </w:p>
    <w:p w14:paraId="5F0040D3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Partnership cu servicii locale</w:t>
      </w:r>
    </w:p>
    <w:p w14:paraId="27C3C648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Integration cu platforme de transport</w:t>
      </w:r>
    </w:p>
    <w:p w14:paraId="1C9A73A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Collaboration cu organizații NGO</w:t>
      </w:r>
    </w:p>
    <w:p w14:paraId="6C5389AF" w14:textId="77777777" w:rsidR="00C03814" w:rsidRDefault="00C03814">
      <w:pPr>
        <w:rPr>
          <w:rFonts w:hint="eastAsia"/>
        </w:rPr>
      </w:pPr>
    </w:p>
    <w:p w14:paraId="5BD5EB5E" w14:textId="77777777" w:rsidR="00C03814" w:rsidRDefault="00357738">
      <w:pPr>
        <w:pStyle w:val="PulseHeading3"/>
        <w:rPr>
          <w:rFonts w:hint="eastAsia"/>
        </w:rPr>
      </w:pPr>
      <w:r>
        <w:rPr>
          <w:sz w:val="21"/>
        </w:rPr>
        <w:t>7.5 Analitică și Reporting</w:t>
      </w:r>
    </w:p>
    <w:p w14:paraId="38B36B76" w14:textId="77777777" w:rsidR="00C03814" w:rsidRDefault="00C03814">
      <w:pPr>
        <w:rPr>
          <w:rFonts w:hint="eastAsia"/>
        </w:rPr>
      </w:pPr>
    </w:p>
    <w:p w14:paraId="562E6070" w14:textId="77777777" w:rsidR="00C03814" w:rsidRDefault="00357738">
      <w:pPr>
        <w:pStyle w:val="PulseHeading4"/>
        <w:rPr>
          <w:rFonts w:hint="eastAsia"/>
        </w:rPr>
      </w:pPr>
      <w:r>
        <w:t>Dashboard pentru Utilizatori</w:t>
      </w:r>
    </w:p>
    <w:p w14:paraId="4C3688F8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Statistics personale (views, shares, conversions)</w:t>
      </w:r>
    </w:p>
    <w:p w14:paraId="63317B9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Revenue tracking (dacă vânzi servicii)</w:t>
      </w:r>
    </w:p>
    <w:p w14:paraId="7C5F4677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Reputation trends</w:t>
      </w:r>
    </w:p>
    <w:p w14:paraId="6E1F31AC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Engagement metrics</w:t>
      </w:r>
    </w:p>
    <w:p w14:paraId="3DC189CC" w14:textId="77777777" w:rsidR="00C03814" w:rsidRDefault="00C03814">
      <w:pPr>
        <w:rPr>
          <w:rFonts w:hint="eastAsia"/>
        </w:rPr>
      </w:pPr>
    </w:p>
    <w:p w14:paraId="44D029C1" w14:textId="77777777" w:rsidR="00C03814" w:rsidRDefault="00357738">
      <w:pPr>
        <w:pStyle w:val="PulseHeading4"/>
        <w:rPr>
          <w:rFonts w:hint="eastAsia"/>
        </w:rPr>
      </w:pPr>
      <w:r>
        <w:t>Dashboard Admin</w:t>
      </w:r>
    </w:p>
    <w:p w14:paraId="00DEB85E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Community health metrics</w:t>
      </w:r>
    </w:p>
    <w:p w14:paraId="7B53AD29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Fraud detection dashboard</w:t>
      </w:r>
    </w:p>
    <w:p w14:paraId="5426F4E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Moderation workload tracking</w:t>
      </w:r>
    </w:p>
    <w:p w14:paraId="758D5232" w14:textId="77777777" w:rsidR="00C03814" w:rsidRDefault="00357738">
      <w:pPr>
        <w:pStyle w:val="ListBullet"/>
        <w:spacing w:after="60"/>
        <w:ind w:left="0"/>
        <w:rPr>
          <w:rFonts w:hint="eastAsia"/>
        </w:rPr>
      </w:pPr>
      <w:r>
        <w:t>Performance monitoring</w:t>
      </w:r>
    </w:p>
    <w:p w14:paraId="49974F09" w14:textId="77777777" w:rsidR="00C03814" w:rsidRDefault="00C03814">
      <w:pPr>
        <w:rPr>
          <w:rFonts w:hint="eastAsia"/>
        </w:rPr>
      </w:pPr>
    </w:p>
    <w:p w14:paraId="4CBFE44F" w14:textId="77777777" w:rsidR="00C03814" w:rsidRDefault="00C03814">
      <w:pPr>
        <w:rPr>
          <w:rFonts w:hint="eastAsia"/>
        </w:rPr>
      </w:pPr>
    </w:p>
    <w:p w14:paraId="78A694F2" w14:textId="77777777" w:rsidR="00C03814" w:rsidRDefault="00357738">
      <w:pPr>
        <w:pStyle w:val="PulseHeading2"/>
        <w:rPr>
          <w:rFonts w:hint="eastAsia"/>
        </w:rPr>
      </w:pPr>
      <w:r>
        <w:rPr>
          <w:sz w:val="21"/>
        </w:rPr>
        <w:t>8. CONCLUZIE</w:t>
      </w:r>
    </w:p>
    <w:p w14:paraId="29ACF77C" w14:textId="77777777" w:rsidR="00C03814" w:rsidRDefault="00C03814">
      <w:pPr>
        <w:rPr>
          <w:rFonts w:hint="eastAsia"/>
        </w:rPr>
      </w:pPr>
    </w:p>
    <w:p w14:paraId="6B9F155A" w14:textId="77777777" w:rsidR="00C03814" w:rsidRDefault="00357738">
      <w:pPr>
        <w:rPr>
          <w:rFonts w:hint="eastAsia"/>
        </w:rPr>
      </w:pPr>
      <w:r>
        <w:t>PulseNet este o platformă inovatoare care combină puterea rețelelor sociale cu utilitate practică de zi cu zi. Prin combinarea de tehnologii moderne (AI, WebSockets, GIS) cu design centrat pe utilizator, aplicația creează o comunitate vibrantă unde oamenii se pot conecta, ajuta reciproc și construi relații bazate pe încredere.</w:t>
      </w:r>
    </w:p>
    <w:p w14:paraId="51031E92" w14:textId="77777777" w:rsidR="00C03814" w:rsidRDefault="00C03814">
      <w:pPr>
        <w:rPr>
          <w:rFonts w:hint="eastAsia"/>
        </w:rPr>
      </w:pPr>
    </w:p>
    <w:p w14:paraId="3609FA9B" w14:textId="70681148" w:rsidR="00C03814" w:rsidRPr="0064222F" w:rsidRDefault="00357738">
      <w:pPr>
        <w:rPr>
          <w:rFonts w:hint="eastAsia"/>
        </w:rPr>
      </w:pPr>
      <w:r>
        <w:t xml:space="preserve">Structura flexibilă a proiectului permite expansiune și personalizare ușoară pentru diferite cazuri de utilizare și piețe. Investiția în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experienț</w:t>
      </w:r>
      <w:r w:rsidR="00332845">
        <w:t>a</w:t>
      </w:r>
      <w:proofErr w:type="spellEnd"/>
      <w:r>
        <w:t xml:space="preserve"> </w:t>
      </w:r>
      <w:proofErr w:type="spellStart"/>
      <w:r>
        <w:t>utilizator</w:t>
      </w:r>
      <w:r w:rsidR="00332845">
        <w:t>ului</w:t>
      </w:r>
      <w:proofErr w:type="spellEnd"/>
      <w:r>
        <w:t xml:space="preserve"> </w:t>
      </w:r>
      <w:proofErr w:type="spellStart"/>
      <w:r>
        <w:t>plasează</w:t>
      </w:r>
      <w:proofErr w:type="spellEnd"/>
      <w:r>
        <w:t xml:space="preserve"> </w:t>
      </w:r>
      <w:proofErr w:type="spellStart"/>
      <w:r>
        <w:t>PulseNet</w:t>
      </w:r>
      <w:proofErr w:type="spellEnd"/>
      <w:r>
        <w:t xml:space="preserve"> în poziția de a deveni o soluție leader pe piața aplicațiilor comunitare.</w:t>
      </w:r>
    </w:p>
    <w:sectPr w:rsidR="00C03814" w:rsidRPr="0064222F" w:rsidSect="00034616">
      <w:headerReference w:type="default" r:id="rId8"/>
      <w:footerReference w:type="default" r:id="rId9"/>
      <w:pgSz w:w="12240" w:h="15840"/>
      <w:pgMar w:top="1134" w:right="1247" w:bottom="1020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02B47" w14:textId="77777777" w:rsidR="00DF082E" w:rsidRDefault="00DF08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0181BD" w14:textId="77777777" w:rsidR="00DF082E" w:rsidRDefault="00DF08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3F061" w14:textId="77777777" w:rsidR="00C03814" w:rsidRDefault="00357738">
    <w:pPr>
      <w:pStyle w:val="Footer"/>
      <w:jc w:val="center"/>
      <w:rPr>
        <w:rFonts w:hint="eastAsia"/>
      </w:rPr>
    </w:pPr>
    <w:r>
      <w:rPr>
        <w:color w:val="5A5A5A"/>
        <w:sz w:val="18"/>
      </w:rPr>
      <w:t xml:space="preserve">Pagina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>PAGE</w:instrText>
    </w:r>
    <w:r>
      <w:rPr>
        <w:color w:val="5A5A5A"/>
        <w:sz w:val="18"/>
      </w:rPr>
      <w:fldChar w:fldCharType="separate"/>
    </w:r>
    <w:r w:rsidR="00F91BDB">
      <w:rPr>
        <w:rFonts w:hint="eastAsia"/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E1B73" w14:textId="77777777" w:rsidR="00DF082E" w:rsidRDefault="00DF08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DD1E84" w14:textId="77777777" w:rsidR="00DF082E" w:rsidRDefault="00DF08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A7FFB" w14:textId="77777777" w:rsidR="00C03814" w:rsidRDefault="00357738">
    <w:pPr>
      <w:pStyle w:val="Header"/>
      <w:jc w:val="center"/>
      <w:rPr>
        <w:rFonts w:hint="eastAsia"/>
      </w:rPr>
    </w:pPr>
    <w:r>
      <w:rPr>
        <w:color w:val="5A5A5A"/>
        <w:sz w:val="18"/>
      </w:rPr>
      <w:t>PulseNet • Documentație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537D4"/>
    <w:multiLevelType w:val="hybridMultilevel"/>
    <w:tmpl w:val="70B6564A"/>
    <w:lvl w:ilvl="0" w:tplc="D406A654">
      <w:start w:val="3"/>
      <w:numFmt w:val="bullet"/>
      <w:lvlText w:val="-"/>
      <w:lvlJc w:val="left"/>
      <w:pPr>
        <w:ind w:left="744" w:hanging="360"/>
      </w:pPr>
      <w:rPr>
        <w:rFonts w:ascii="Consolas" w:eastAsiaTheme="minorEastAsia" w:hAnsi="Consolas" w:cstheme="minorBidi" w:hint="default"/>
        <w:color w:val="323232"/>
        <w:sz w:val="18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5C6"/>
    <w:rsid w:val="0029639D"/>
    <w:rsid w:val="002C55A1"/>
    <w:rsid w:val="003126FD"/>
    <w:rsid w:val="00326F90"/>
    <w:rsid w:val="00332845"/>
    <w:rsid w:val="00357738"/>
    <w:rsid w:val="0064222F"/>
    <w:rsid w:val="006E630D"/>
    <w:rsid w:val="0076456C"/>
    <w:rsid w:val="008F74C4"/>
    <w:rsid w:val="009644F7"/>
    <w:rsid w:val="00AA1D8D"/>
    <w:rsid w:val="00B47730"/>
    <w:rsid w:val="00B516E5"/>
    <w:rsid w:val="00C03814"/>
    <w:rsid w:val="00CB0664"/>
    <w:rsid w:val="00DC1EF3"/>
    <w:rsid w:val="00DF082E"/>
    <w:rsid w:val="00F91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A8113"/>
  <w14:defaultImageDpi w14:val="300"/>
  <w15:docId w15:val="{4D2A1138-60F0-40AE-A0A4-AAD9DA15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lseTitle">
    <w:name w:val="PulseTitle"/>
    <w:basedOn w:val="Normal"/>
    <w:pPr>
      <w:keepNext/>
      <w:spacing w:before="200"/>
    </w:pPr>
    <w:rPr>
      <w:b/>
      <w:color w:val="174E63"/>
      <w:sz w:val="56"/>
    </w:rPr>
  </w:style>
  <w:style w:type="paragraph" w:customStyle="1" w:styleId="PulseSubtitle">
    <w:name w:val="PulseSubtitle"/>
    <w:basedOn w:val="Normal"/>
    <w:pPr>
      <w:keepNext/>
      <w:spacing w:before="200"/>
    </w:pPr>
    <w:rPr>
      <w:color w:val="5A5A5A"/>
      <w:sz w:val="24"/>
    </w:rPr>
  </w:style>
  <w:style w:type="paragraph" w:customStyle="1" w:styleId="PulseMeta">
    <w:name w:val="PulseMeta"/>
    <w:basedOn w:val="Normal"/>
    <w:pPr>
      <w:keepNext/>
      <w:spacing w:before="200"/>
    </w:pPr>
    <w:rPr>
      <w:color w:val="5A5A5A"/>
      <w:sz w:val="20"/>
    </w:rPr>
  </w:style>
  <w:style w:type="paragraph" w:customStyle="1" w:styleId="PulseHeading1">
    <w:name w:val="PulseHeading1"/>
    <w:basedOn w:val="Normal"/>
    <w:pPr>
      <w:keepNext/>
      <w:spacing w:before="200"/>
    </w:pPr>
    <w:rPr>
      <w:b/>
      <w:color w:val="174E63"/>
      <w:sz w:val="36"/>
    </w:rPr>
  </w:style>
  <w:style w:type="paragraph" w:customStyle="1" w:styleId="PulseHeading2">
    <w:name w:val="PulseHeading2"/>
    <w:basedOn w:val="Normal"/>
    <w:pPr>
      <w:keepNext/>
      <w:spacing w:before="200"/>
    </w:pPr>
    <w:rPr>
      <w:b/>
      <w:color w:val="2D7699"/>
      <w:sz w:val="28"/>
    </w:rPr>
  </w:style>
  <w:style w:type="paragraph" w:customStyle="1" w:styleId="PulseHeading3">
    <w:name w:val="PulseHeading3"/>
    <w:basedOn w:val="Normal"/>
    <w:pPr>
      <w:keepNext/>
      <w:spacing w:before="200"/>
    </w:pPr>
    <w:rPr>
      <w:b/>
      <w:color w:val="2D7699"/>
      <w:sz w:val="23"/>
    </w:rPr>
  </w:style>
  <w:style w:type="paragraph" w:customStyle="1" w:styleId="PulseHeading4">
    <w:name w:val="PulseHeading4"/>
    <w:basedOn w:val="Normal"/>
    <w:pPr>
      <w:keepNext/>
      <w:spacing w:before="200"/>
    </w:pPr>
    <w:rPr>
      <w:b/>
      <w:color w:val="2D76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25</Pages>
  <Words>5440</Words>
  <Characters>31012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buzduganmihnea@outlook.com</cp:lastModifiedBy>
  <cp:revision>5</cp:revision>
  <dcterms:created xsi:type="dcterms:W3CDTF">2026-05-13T19:10:00Z</dcterms:created>
  <dcterms:modified xsi:type="dcterms:W3CDTF">2026-05-17T19:17:00Z</dcterms:modified>
  <cp:category/>
</cp:coreProperties>
</file>